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rFonts w:ascii="Calibri" w:hAnsi="Calibri" w:eastAsia="TH Sarabun New"/>
          <w:b/>
          <w:color w:val="0B2545"/>
          <w:sz w:val="60"/>
        </w:rPr>
        <w:t>รายงานโครงงานระบบ RepairLink</w:t>
      </w:r>
    </w:p>
    <w:p>
      <w:pPr>
        <w:spacing w:after="360"/>
        <w:jc w:val="center"/>
      </w:pPr>
      <w:r>
        <w:rPr>
          <w:rFonts w:ascii="Calibri" w:hAnsi="Calibri" w:eastAsia="TH Sarabun New"/>
          <w:color w:val="1F4E79"/>
          <w:sz w:val="36"/>
        </w:rPr>
        <w:t>ระบบจัดการแจ้งซ่อมและทะเบียนอุปกรณ์ IT ภายในองค์กร</w:t>
      </w:r>
    </w:p>
    <w:tbl>
      <w:tblPr>
        <w:tblW w:type="dxa" w:w="8300"/>
        <w:jc w:val="center"/>
        <w:tblLook w:firstColumn="1" w:firstRow="1" w:lastColumn="0" w:lastRow="0" w:noHBand="0" w:noVBand="1" w:val="04A0"/>
        <w:tblInd w:w="520" w:type="dxa"/>
        <w:tblLayout w:type="fixed"/>
      </w:tblPr>
      <w:tblGrid>
        <w:gridCol w:w="2300"/>
        <w:gridCol w:w="600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/>
                <w:color w:val="1F2937"/>
                <w:sz w:val="26"/>
              </w:rPr>
              <w:t>Project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RepairLink - Internal IT Support and Asset Management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/>
                <w:color w:val="1F2937"/>
                <w:sz w:val="26"/>
              </w:rPr>
              <w:t>Prepared for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IT Administrator / IT Manager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/>
                <w:color w:val="1F2937"/>
                <w:sz w:val="26"/>
              </w:rPr>
              <w:t>Prepared date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25 May 2026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/>
                <w:color w:val="1F2937"/>
                <w:sz w:val="26"/>
              </w:rPr>
              <w:t>Source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Project report adapted to five-section academic structure</w:t>
            </w:r>
          </w:p>
        </w:tc>
      </w:tr>
    </w:tbl>
    <w:p/>
    <w:tbl>
      <w:tblPr>
        <w:tblW w:type="dxa" w:w="8500"/>
        <w:jc w:val="center"/>
        <w:tblLook w:firstColumn="1" w:firstRow="1" w:lastColumn="0" w:lastRow="0" w:noHBand="0" w:noVBand="1" w:val="04A0"/>
        <w:tblInd w:w="430" w:type="dxa"/>
        <w:tblLayout w:type="fixed"/>
      </w:tblPr>
      <w:tblGrid>
        <w:gridCol w:w="8500"/>
      </w:tblGrid>
      <w:tr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</w:pPr>
            <w:r>
              <w:rPr>
                <w:rFonts w:ascii="Calibri" w:hAnsi="Calibri" w:eastAsia="TH Sarabun New"/>
                <w:b w:val="0"/>
                <w:color w:val="0B2545"/>
                <w:sz w:val="30"/>
              </w:rPr>
              <w:t>เอกสารฉบับนี้ปรับโครงสร้างหัวข้อหลักโดยอ้างอิงแนวทางจากบทความวิจัยที่ผู้ใช้ให้มา แต่ไม่ได้คัดลอกรูปแบบการจัดหน้า เนื้อหา หรือการนำเสนอของเอกสารต้นฉบับโดยตรง รายงานถูกปรับให้เหมาะกับโครงงานเว็บแอปพลิเคชัน RepairLink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TH Sarabun New"/>
          <w:b/>
        </w:rPr>
        <w:t>1. บทนำ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RepairLink เป็นเว็บแอปพลิเคชันภายในองค์กรสำหรับช่วยฝ่าย IT จัดการทะเบียนอุปกรณ์และงานแจ้งซ่อมในศูนย์กลางเดียว ระบบนี้พัฒนาขึ้นเพื่อลดปัญหาการเก็บข้อมูลแบบกระจัดกระจาย การติดตามสถานะงานซ่อมที่ไม่ต่อเนื่อง และการจัดทำรายงานที่ต้องรวบรวมข้อมูลด้วยมือหลายขั้นตอน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งานเดิมของฝ่าย IT มักเกี่ยวข้องกับข้อมูลหลายส่วน เช่น รายการอุปกรณ์ใน Excel รายการแจ้งซ่อมจากผู้ใช้ สถานะงานซ่อม ประวัติการซ่อม และข้อมูลประกันอุปกรณ์ หากข้อมูลเหล่านี้ไม่ได้เชื่อมโยงกัน ผู้ดูแลระบบจะตรวจสอบย้อนหลังและวางแผนงานได้ยาก RepairLink จึงถูกออกแบบให้รวมข้อมูลสำคัญไว้ในระบบเดียว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วัตถุประสงค์ของโครงงาน: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สร้างระบบจัดการทะเบียนอุปกรณ์ IT ที่ค้นหาและปรับปรุงข้อมูลได้ง่าย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สร้างระบบแจ้งซ่อมและติดตามสถานะงานซ่อมอย่างเป็นระบบ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เชื่อมโยงข้อมูลอุปกรณ์กับประวัติงานซ่อมเมื่อมีข้อมูลอุปกรณ์ใน inventory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รองรับรายงานรายเดือนและการส่งออกข้อมูลเป็น Excel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ช่วยให้ฝ่าย IT ตรวจสอบประกันอุปกรณ์และวางแผนงานได้สะดวกขึ้น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ขอบเขตของระบบครอบคลุม Dashboard, Device Inventory, Add New Device, Create Repair Request, Repair Status, Reports และ Warranty Audit โดยระบบนี้ออกแบบสำหรับ IT Administrator เป็นหลัก ไม่ใช่ระบบ self-service สำหรับพนักงานทั่วไป</w:t>
      </w:r>
    </w:p>
    <w:p>
      <w:pPr>
        <w:pStyle w:val="Heading1"/>
      </w:pPr>
      <w:r>
        <w:rPr>
          <w:rFonts w:ascii="Calibri" w:hAnsi="Calibri" w:eastAsia="TH Sarabun New"/>
          <w:b/>
        </w:rPr>
        <w:t>2. การทบทวนระบบที่เกี่ยวข้องและแนวคิดพื้นฐาน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แนวคิดสำคัญของ RepairLink อยู่บนพื้นฐานของ IT Asset Management และ Ticket Management โดยแยกข้อมูลอุปกรณ์ออกจากข้อมูลรายการแจ้งซ่อม แต่ยังสามารถเชื่อมโยงกันผ่าน `deviceId` เมื่อ ticket นั้นเกี่ยวข้องกับอุปกรณ์ที่มีอยู่ใน inventory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6"/>
              </w:rPr>
              <w:t>แนวคิด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6"/>
              </w:rPr>
              <w:t>การนำมาใช้ใน RepairLink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IT Asset Management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เก็บข้อมูลอุปกรณ์ เช่น deviceId, assetNo, department, assignedTo, model, warranty และ status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Ticket Lifecycle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กำหนดสถานะงานซ่อม เช่น Pending, In Progress, Waiting for Parts, Completed และ Closed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Data Integrity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ใช้ service/repository layer และ MySQL เพื่อลดการเขียน business rules ซ้ำ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Reporting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สรุป ticket ตามเดือนที่สร้างและรองรับการส่งออก Excel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Notification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แยก ticket event และ email job เพื่อไม่ให้การตอบกลับ API หลักช้าลง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เทคโนโลยีที่ใช้ในระบบประกอบด้วย Next.js App Router, React, TypeScript, MySQL, Excel export/import และ Docker สำหรับการ deploy ภายในองค์กร โครงสร้างนี้ช่วยให้ระบบสามารถแยกส่วน UI, API route, business service และ database repository ได้ชัดเจน</w:t>
      </w:r>
    </w:p>
    <w:p>
      <w:pPr>
        <w:pStyle w:val="Heading1"/>
      </w:pPr>
      <w:r>
        <w:rPr>
          <w:rFonts w:ascii="Calibri" w:hAnsi="Calibri" w:eastAsia="TH Sarabun New"/>
          <w:b/>
        </w:rPr>
        <w:t>3. การออกแบบและพัฒนาระบบ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ระบบ RepairLink ใช้โครงสร้างแบบเว็บแอปพลิเคชันภายในองค์กร โดยผู้ใช้เข้าสู่ระบบผ่านหน้า Login แล้วทำงานผ่าน Dashboard หลัก ข้อมูลอุปกรณ์และ ticket ถูกโหลดผ่าน API route และบันทึกลงฐานข้อมูล MySQL ผ่าน service/repository layer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ภาพรวมการไหลของข้อมูลระดับ Context แสดง actor สำคัญ ได้แก่ IT Administrator, Employee, IT Manager, RepairLink System, MySQL Database, Email Service และ Excel Export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TH Sarabun New"/>
          <w:color w:val="667085"/>
          <w:sz w:val="24"/>
        </w:rPr>
        <w:t>Figure 1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DFD Level 1 แสดงกระบวนการหลักของระบบ ได้แก่ Authentication, Device Management, Repair Ticket Management, Report Management, Warranty Audit และ Notification Dispatch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90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9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TH Sarabun New"/>
          <w:color w:val="667085"/>
          <w:sz w:val="24"/>
        </w:rPr>
        <w:t>Figure 2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Use Case หลักของระบบประกอบด้วย Login/Logout, View Dashboard, Manage Device Inventory, Add New Device, Create Repair Request, Manage Repair Status, View Warranty Audit, Generate Monthly Report, Export Excel และ Send Notification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TH Sarabun New"/>
          <w:color w:val="667085"/>
          <w:sz w:val="24"/>
        </w:rPr>
        <w:t>Figure 3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6"/>
              </w:rPr>
              <w:t>ส่วนระบบ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6"/>
              </w:rPr>
              <w:t>หน้าที่สำคัญ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Authentication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ตรวจสอบสิทธิ์ admin และป้องกัน API สำคัญ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Device Management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จัดการข้อมูลอุปกรณ์ เพิ่ม ค้นหา แก้สถานะ และส่งออก Excel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Repair Ticket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สร้าง ticket, เปลี่ยนสถานะ, เพิ่ม note, แนบไฟล์ และบันทึก repair log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Reports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ดูและส่งออกรายงานรายเดือนตามวันที่สร้าง ticket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Warranty Audit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ตรวจสอบอุปกรณ์ที่ประกันใกล้หมดหรือหมดอายุแบบ read-only</w:t>
            </w:r>
          </w:p>
        </w:tc>
      </w:tr>
    </w:tbl>
    <w:p/>
    <w:p>
      <w:pPr>
        <w:pStyle w:val="Heading1"/>
      </w:pPr>
      <w:r>
        <w:rPr>
          <w:rFonts w:ascii="Calibri" w:hAnsi="Calibri" w:eastAsia="TH Sarabun New"/>
          <w:b/>
        </w:rPr>
        <w:t>4. วิธีดำเนินงานและการทดสอบระบบ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การดำเนินงานเริ่มจากการศึกษาปัญหาจาก workflow งาน IT ภายใน เช่น การเก็บข้อมูลอุปกรณ์ใน Excel การรับแจ้งซ่อม การปิดงาน และการทำรายงาน จากนั้นจึงออกแบบข้อมูล หน้าจอ API และฐานข้อมูล ก่อนพัฒนาและทดสอบเป็นลำดับ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ขั้นตอนการดำเนินงานโดยสรุป: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เก็บ requirement และวิเคราะห์ปัญหางานเดิม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ออกแบบโครงสร้างข้อมูลและ route หลักของระบบ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พัฒนา authentication, dashboard และ shell หลัก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พัฒนา device inventory และ add new device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พัฒนา repair request, repair status และ repair log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พัฒนา reports, warranty audit และ notification pipeline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ทดสอบฟังก์ชันหลักและจัดทำเอกสารส่งมอบ</w:t>
      </w:r>
    </w:p>
    <w:p>
      <w:pPr>
        <w:pStyle w:val="Heading2"/>
      </w:pPr>
      <w:r>
        <w:rPr>
          <w:rFonts w:ascii="Calibri" w:hAnsi="Calibri" w:eastAsia="TH Sarabun New"/>
          <w:b/>
        </w:rPr>
        <w:t>Workplan</w:t>
      </w:r>
    </w:p>
    <w:p>
      <w:pPr>
        <w:spacing w:after="120" w:line="264" w:lineRule="auto"/>
      </w:pPr>
      <w:r>
        <w:rPr>
          <w:rFonts w:ascii="Calibri" w:hAnsi="Calibri" w:eastAsia="TH Sarabun New"/>
          <w:b/>
          <w:color w:val="0B2545"/>
          <w:sz w:val="34"/>
        </w:rPr>
        <w:t>Workplan: May - June 2026</w:t>
      </w:r>
    </w:p>
    <w:tbl>
      <w:tblPr>
        <w:tblStyle w:val="TableGrid"/>
        <w:tblW w:type="dxa" w:w="933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3050"/>
        <w:gridCol w:w="860"/>
        <w:gridCol w:w="86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0B254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4"/>
              </w:rPr>
              <w:t>Task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0B254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4"/>
              </w:rPr>
              <w:t>Start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0B254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4"/>
              </w:rPr>
              <w:t>End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1F4E79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22"/>
              </w:rPr>
              <w:t>Q2</w:t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2"/>
              </w:rPr>
              <w:t>Jun</w:t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0"/>
              </w:rPr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0"/>
              </w:rPr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0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01-May</w:t>
              <w:br/>
              <w:t>1-7 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02-May</w:t>
              <w:br/>
              <w:t>8-14 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03-May</w:t>
              <w:br/>
              <w:t>15-21 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04-May</w:t>
              <w:br/>
              <w:t>22-31 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01-Jun</w:t>
              <w:br/>
              <w:t>1-7 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02-Jun</w:t>
              <w:br/>
              <w:t>8-14 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03-Jun</w:t>
              <w:br/>
              <w:t>15-21 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EF5FB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18"/>
              </w:rPr>
              <w:t>04-Jun</w:t>
              <w:br/>
              <w:t>22-30 Jun</w:t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วิเคราะห์ปัญหาและ scope ระบบ IT support ภายใน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06-May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07-May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06-May - 07-May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วางโครง Next.js App Router และ UI shell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08-May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11-May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08-May - 11-May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ทำระบบ auth admin-only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12-May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13-May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12-May - 13-May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ออกแบบ device model และ MySQL repository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14-May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15-May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14-May - 15-May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14-May - 15-May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Device Inventory และ Add New Device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18-May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20-May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18-May - 20-May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Create Repair Request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21-May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22-May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21-May - 22-May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21-May - 22-May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Repair Status management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25-Jun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26-Jun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25-Jun - 26-Jun</w:t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repair log ที่ผูกกับ device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27-Jun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28-Jun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27-Jun - 28-Jun</w:t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Warranty Audit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29-Jun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29-Jun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29-Jun</w:t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Reports และ Excel export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01-Jun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02-Jun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01-Jun - 02-Jun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notification pipeline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03-Jun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04-Jun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03-Jun - 04-Jun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305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0"/>
              </w:rPr>
              <w:t>ทำ deployment docs และ Docker Compose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05-Jun</w:t>
            </w:r>
          </w:p>
        </w:tc>
        <w:tc>
          <w:tcPr>
            <w:tcW w:type="dxa" w:w="86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8"/>
              </w:rPr>
              <w:t>05-Jun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2E74B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FFFFFF"/>
                <w:sz w:val="14"/>
              </w:rPr>
              <w:t>05-Jun</w:t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  <w:tc>
          <w:tcPr>
            <w:tcW w:type="dxa" w:w="57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 w:val="0"/>
                <w:color w:val="1F2937"/>
                <w:sz w:val="14"/>
              </w:rPr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TH Sarabun New"/>
          <w:b w:val="0"/>
          <w:color w:val="667085"/>
          <w:sz w:val="24"/>
        </w:rPr>
        <w:t>The blue cells identify the actual work period recorded in the latest project report file.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ตารางแผนงานด้านล่างใช้วันที่ที่บันทึกไว้จริงในเอกสาร Word ล่าสุดของโปรเจกต์ โดยแถบสีน้ำเงินในตารางแสดงช่วง week ที่งานนั้นเกิดขึ้น และมีช่วงวันที่ทำงานระบุบนแถบอย่างชัดเจน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ด้านการทดสอบ ระบบมีชุดทดสอบสำหรับ auth/session, API validation, device service, ticket service, report logic, search grouping, warranty lifecycle และ notification pipeline นอกจากนี้ยังมีการตรวจสอบเชิงโครงสร้างของเอกสาร Word เพื่อป้องกันปัญหาภาษาไทยกลายเป็นเครื่องหมายคำถาม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6"/>
              </w:rPr>
              <w:t>ด้านที่ตรวจสอบ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E8EEF5"/>
          </w:tcPr>
          <w:p>
            <w:pPr>
              <w:spacing w:after="120" w:line="264" w:lineRule="auto"/>
              <w:jc w:val="center"/>
            </w:pPr>
            <w:r>
              <w:rPr>
                <w:rFonts w:ascii="Calibri" w:hAnsi="Calibri" w:eastAsia="TH Sarabun New"/>
                <w:b/>
                <w:color w:val="0B2545"/>
                <w:sz w:val="26"/>
              </w:rPr>
              <w:t>วิธีตรวจสอบ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Authentication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ทดสอบ session token, login/logout และ auth guard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Device API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ทดสอบ validation, duplicate deviceId และ database configuration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Ticket API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ทดสอบ create, status transition, stale conflict, notes และ attachments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Reports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ทดสอบ monthly filtering และ Excel export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Search/Warranty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9DA"/>
              <w:left w:val="single" w:sz="6" w:space="0" w:color="B7C9DA"/>
              <w:bottom w:val="single" w:sz="6" w:space="0" w:color="B7C9DA"/>
              <w:right w:val="single" w:sz="6" w:space="0" w:color="B7C9DA"/>
            </w:tcBorders>
            <w:vAlign w:val="center"/>
            <w:shd w:fill="FFFFFF"/>
          </w:tcPr>
          <w:p>
            <w:pPr>
              <w:spacing w:after="120" w:line="264" w:lineRule="auto"/>
              <w:jc w:val="left"/>
            </w:pPr>
            <w:r>
              <w:rPr>
                <w:rFonts w:ascii="Calibri" w:hAnsi="Calibri" w:eastAsia="TH Sarabun New"/>
                <w:b w:val="0"/>
                <w:color w:val="1F2937"/>
                <w:sz w:val="26"/>
              </w:rPr>
              <w:t>ทดสอบ search grouping และ warranty lifecycle ด้วยวันที่คงที่</w:t>
            </w:r>
          </w:p>
        </w:tc>
      </w:tr>
    </w:tbl>
    <w:p/>
    <w:p>
      <w:pPr>
        <w:pStyle w:val="Heading1"/>
      </w:pPr>
      <w:r>
        <w:rPr>
          <w:rFonts w:ascii="Calibri" w:hAnsi="Calibri" w:eastAsia="TH Sarabun New"/>
          <w:b/>
        </w:rPr>
        <w:t>5. สรุปผลและข้อเสนอแนะ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ผลการพัฒนาทำให้ได้ระบบ RepairLink สำหรับช่วยฝ่าย IT จัดการอุปกรณ์และงานแจ้งซ่อมได้เป็นระบบมากขึ้น จุดเด่นของระบบคือการรวม inventory, repair request, repair status, report และ warranty audit ไว้ใน dashboard เดียว พร้อมออกแบบให้รองรับ MySQL และการส่งออกข้อมูลเป็น Excel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ผลลัพธ์สำคัญ: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ลดการพึ่งพา Excel เป็นแหล่งข้อมูลเพียงแหล่งเดียว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ทำให้ ticket และสถานะงานซ่อมตรวจสอบย้อนหลังได้ง่ายขึ้น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เชื่อมโยง ticket กับอุปกรณ์ผ่าน deviceId เมื่อมีข้อมูลใน inventory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รองรับรายงานรายเดือนและการตรวจสอบประกันอุปกรณ์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ข้อจำกัดของระบบปัจจุบัน: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ระบบยังเหมาะกับ admin-only use ไม่ใช่ employee self-service portal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notification pipeline พร้อมในระดับโครงสร้าง แต่ production ควรเชื่อม SMTP หรือ durable queue จริง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ไฟล์แนบที่เก็บใน container filesystem ต้องมี persistent storage หากใช้ Docker production</w:t>
      </w:r>
    </w:p>
    <w:p>
      <w:pPr>
        <w:spacing w:after="120" w:line="264" w:lineRule="auto"/>
      </w:pPr>
      <w:r>
        <w:rPr>
          <w:rFonts w:ascii="Calibri" w:hAnsi="Calibri" w:eastAsia="TH Sarabun New"/>
          <w:b w:val="0"/>
          <w:color w:val="1F2937"/>
          <w:sz w:val="32"/>
        </w:rPr>
        <w:t>ข้อเสนอแนะสำหรับการพัฒนาต่อ: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ทำ UAT กับผู้ใช้ IT จริงเพื่อยืนยัน flow และข้อมูลในหน้าจอ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เพิ่ม role/permission หากมีผู้ใช้หลายระดับ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วาง backup/restore plan สำหรับ MySQL และ uploads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เพิ่ม audit log สำหรับ mutation สำคัญ</w:t>
      </w:r>
    </w:p>
    <w:p>
      <w:pPr>
        <w:pStyle w:val="ListBullet"/>
        <w:spacing w:after="80" w:line="264" w:lineRule="auto"/>
      </w:pPr>
      <w:r>
        <w:rPr>
          <w:rFonts w:ascii="Calibri" w:hAnsi="Calibri" w:eastAsia="TH Sarabun New"/>
          <w:color w:val="1F2937"/>
          <w:sz w:val="32"/>
        </w:rPr>
        <w:t>ปรับ notification ให้เชื่อมต่อ email provider จริงสำหรับ production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TH Sarabun New"/>
        <w:color w:val="667085"/>
        <w:sz w:val="20"/>
      </w:rPr>
      <w:t>RepairLink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TH Sarabun New"/>
        <w:color w:val="667085"/>
        <w:sz w:val="20"/>
      </w:rPr>
      <w:t>RepairLink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TH Sarabun New"/>
      <w:color w:val="1F2937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TH Sarabun New"/>
      <w:b/>
      <w:bCs/>
      <w:color w:val="0B25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TH Sarabun New"/>
      <w:b/>
      <w:bCs/>
      <w:color w:val="1F4E79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TH Sarabun New"/>
      <w:b/>
      <w:bCs/>
      <w:color w:val="1F4E79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TH Sarabun New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 w:eastAsia="TH Sarabun New"/>
      <w:b/>
      <w:i/>
      <w:iCs/>
      <w:color w:val="66708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