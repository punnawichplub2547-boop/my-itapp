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5C040" w14:textId="77777777" w:rsidR="00CA21FB" w:rsidRDefault="00E41B8C">
      <w:pPr>
        <w:spacing w:before="80" w:after="240" w:line="264" w:lineRule="auto"/>
      </w:pPr>
      <w:r>
        <w:rPr>
          <w:b/>
          <w:color w:val="141E2D"/>
          <w:sz w:val="48"/>
        </w:rPr>
        <w:t>รายงานวิเคราะห์และออกแบบระบบ RepairLink</w:t>
      </w:r>
    </w:p>
    <w:p w14:paraId="648D0507" w14:textId="77777777" w:rsidR="00CA21FB" w:rsidRDefault="00E41B8C">
      <w:pPr>
        <w:spacing w:before="320" w:after="160" w:line="264" w:lineRule="auto"/>
      </w:pPr>
      <w:r>
        <w:rPr>
          <w:b/>
          <w:color w:val="2E74B5"/>
          <w:sz w:val="32"/>
        </w:rPr>
        <w:t>1. ภาพรวมโครงการ</w:t>
      </w:r>
    </w:p>
    <w:p w14:paraId="1106DD13" w14:textId="77777777" w:rsidR="00CA21FB" w:rsidRDefault="00E41B8C">
      <w:pPr>
        <w:spacing w:after="120" w:line="264" w:lineRule="auto"/>
      </w:pPr>
      <w:r>
        <w:rPr>
          <w:color w:val="141E2D"/>
        </w:rPr>
        <w:t>RepairLink เป็นเว็บแอปพลิเคชันภายในองค์กรสำหรับผู้ดูแลระบบ IT ใช้จัดการข้อมูลอุปกรณ์, สร้างและติดตามรายการแจ้งซ่อม, ตรวจสอบสถานะงานซ่อม, ออกรายงานประจำเดือน และตรวจสอบอายุประกันของอุปกรณ์ ระบบนี้ไม่ได้ออกแบบเป็น public customer portal แต่เป็นเครื่องมือปฏิบัติงานของฝ่าย IT/Admin เป็นหลัก</w:t>
      </w:r>
    </w:p>
    <w:p w14:paraId="4F5BDB39" w14:textId="77777777" w:rsidR="00CA21FB" w:rsidRDefault="00E41B8C">
      <w:pPr>
        <w:spacing w:after="120" w:line="264" w:lineRule="auto"/>
      </w:pPr>
      <w:r>
        <w:rPr>
          <w:color w:val="141E2D"/>
        </w:rPr>
        <w:t>เทคโนโลยีหลักที่ใช้ในโปรเจกต์ปัจจุบัน ได้แก่ Next.js 16 App Router, React 19, TypeScript, MySQL, Excel import/export และ Docker สำหรับการ deploy ภายในองค์กร</w:t>
      </w:r>
    </w:p>
    <w:p w14:paraId="11F5F1D3" w14:textId="77777777" w:rsidR="00CA21FB" w:rsidRDefault="00E41B8C">
      <w:pPr>
        <w:spacing w:before="320" w:after="160" w:line="264" w:lineRule="auto"/>
      </w:pPr>
      <w:r>
        <w:rPr>
          <w:b/>
          <w:color w:val="2E74B5"/>
          <w:sz w:val="32"/>
        </w:rPr>
        <w:t>2. ขอบเขตระบบปัจจุบัน</w:t>
      </w:r>
    </w:p>
    <w:p w14:paraId="234AF682" w14:textId="77777777" w:rsidR="00CA21FB" w:rsidRDefault="00E41B8C">
      <w:pPr>
        <w:spacing w:after="120" w:line="264" w:lineRule="auto"/>
      </w:pPr>
      <w:r>
        <w:rPr>
          <w:color w:val="141E2D"/>
        </w:rPr>
        <w:t>ฟังก์ชันที่มีอยู่ในระบบ:</w:t>
      </w:r>
    </w:p>
    <w:p w14:paraId="0DDF9E50" w14:textId="77777777" w:rsidR="00CA21FB" w:rsidRDefault="00E41B8C">
      <w:pPr>
        <w:pStyle w:val="ListBullet"/>
        <w:spacing w:after="80" w:line="280" w:lineRule="auto"/>
      </w:pPr>
      <w:r>
        <w:rPr>
          <w:color w:val="141E2D"/>
        </w:rPr>
        <w:t>Login สำหรับ Admin และ session cookie แบบ HMAC signed</w:t>
      </w:r>
    </w:p>
    <w:p w14:paraId="56C928AB" w14:textId="77777777" w:rsidR="00CA21FB" w:rsidRDefault="00E41B8C">
      <w:pPr>
        <w:pStyle w:val="ListBullet"/>
        <w:spacing w:after="80" w:line="280" w:lineRule="auto"/>
      </w:pPr>
      <w:r>
        <w:rPr>
          <w:color w:val="141E2D"/>
        </w:rPr>
        <w:t>Dashboard แสดงภาพรวมอุปกรณ์และ ticket</w:t>
      </w:r>
    </w:p>
    <w:p w14:paraId="7E2A1E81" w14:textId="77777777" w:rsidR="00CA21FB" w:rsidRDefault="00E41B8C">
      <w:pPr>
        <w:pStyle w:val="ListBullet"/>
        <w:spacing w:after="80" w:line="280" w:lineRule="auto"/>
      </w:pPr>
      <w:r>
        <w:rPr>
          <w:color w:val="141E2D"/>
        </w:rPr>
        <w:t>Device Inventory สำหรับค้นหา ดูรายละเอียด แก้สถานะ/ผู้ถือครอง และลบอุปกรณ์</w:t>
      </w:r>
    </w:p>
    <w:p w14:paraId="30E13AC4" w14:textId="77777777" w:rsidR="00CA21FB" w:rsidRDefault="00E41B8C">
      <w:pPr>
        <w:pStyle w:val="ListBullet"/>
        <w:spacing w:after="80" w:line="280" w:lineRule="auto"/>
      </w:pPr>
      <w:r>
        <w:rPr>
          <w:color w:val="141E2D"/>
        </w:rPr>
        <w:t>Add New Device สำหรับเพิ่มอุปกรณ์ใหม่ตามฟิลด์จาก workbook</w:t>
      </w:r>
    </w:p>
    <w:p w14:paraId="4B984D71" w14:textId="77777777" w:rsidR="00CA21FB" w:rsidRDefault="00E41B8C">
      <w:pPr>
        <w:pStyle w:val="ListBullet"/>
        <w:spacing w:after="80" w:line="280" w:lineRule="auto"/>
      </w:pPr>
      <w:r>
        <w:rPr>
          <w:color w:val="141E2D"/>
        </w:rPr>
        <w:t>Create Repair Request สำหรับเปิด ticket งานซ่อม</w:t>
      </w:r>
    </w:p>
    <w:p w14:paraId="2CDFB288" w14:textId="77777777" w:rsidR="00CA21FB" w:rsidRDefault="00E41B8C">
      <w:pPr>
        <w:pStyle w:val="ListBullet"/>
        <w:spacing w:after="80" w:line="280" w:lineRule="auto"/>
      </w:pPr>
      <w:r>
        <w:rPr>
          <w:color w:val="141E2D"/>
        </w:rPr>
        <w:t>Repair Status สำหรับติดตาม เปลี่ยนสถานะ เพิ่ม note แนบรูป และลบ ticket</w:t>
      </w:r>
    </w:p>
    <w:p w14:paraId="1CD0D404" w14:textId="77777777" w:rsidR="00CA21FB" w:rsidRDefault="00E41B8C">
      <w:pPr>
        <w:pStyle w:val="ListBullet"/>
        <w:spacing w:after="80" w:line="280" w:lineRule="auto"/>
      </w:pPr>
      <w:r>
        <w:rPr>
          <w:color w:val="141E2D"/>
        </w:rPr>
        <w:t>Reports สำหรับดู/ส่งออก ticket รายเดือนตามวันที่สร้าง ticket</w:t>
      </w:r>
    </w:p>
    <w:p w14:paraId="1262514E" w14:textId="77777777" w:rsidR="00CA21FB" w:rsidRDefault="00E41B8C">
      <w:pPr>
        <w:pStyle w:val="ListBullet"/>
        <w:spacing w:after="80" w:line="280" w:lineRule="auto"/>
      </w:pPr>
      <w:r>
        <w:rPr>
          <w:color w:val="141E2D"/>
        </w:rPr>
        <w:t>Warranty Audit แบบ read-only สำหรับตรวจสอบอุปกรณ์ที่ประกันใกล้หมดหรือหมดแล้ว</w:t>
      </w:r>
    </w:p>
    <w:p w14:paraId="60D5EB7C" w14:textId="77777777" w:rsidR="00CA21FB" w:rsidRDefault="00E41B8C">
      <w:pPr>
        <w:pStyle w:val="ListBullet"/>
        <w:spacing w:after="80" w:line="280" w:lineRule="auto"/>
      </w:pPr>
      <w:r>
        <w:rPr>
          <w:color w:val="141E2D"/>
        </w:rPr>
        <w:t>Notification pipeline สำหรับเตรียมส่ง email หลังสร้าง ticket หรือเปลี่ยนสถานะ โดยไม่บล็อก response หลัก</w:t>
      </w:r>
    </w:p>
    <w:p w14:paraId="09B7DF33" w14:textId="77777777" w:rsidR="00CA21FB" w:rsidRDefault="00E41B8C">
      <w:pPr>
        <w:spacing w:before="320" w:after="160" w:line="264" w:lineRule="auto"/>
      </w:pPr>
      <w:r>
        <w:rPr>
          <w:b/>
          <w:color w:val="2E74B5"/>
          <w:sz w:val="32"/>
        </w:rPr>
        <w:t>3. ผู้เกี่ยวข้องกับระบบ</w:t>
      </w:r>
    </w:p>
    <w:p w14:paraId="6DFA5143" w14:textId="77777777" w:rsidR="00CA21FB" w:rsidRDefault="00E41B8C">
      <w:pPr>
        <w:pStyle w:val="ListBullet"/>
        <w:spacing w:after="80" w:line="280" w:lineRule="auto"/>
      </w:pPr>
      <w:r>
        <w:rPr>
          <w:color w:val="141E2D"/>
        </w:rPr>
        <w:t>IT Administrator: ผู้ใช้งานหลักของระบบ ทำหน้าที่จัดการอุปกรณ์และ ticket</w:t>
      </w:r>
    </w:p>
    <w:p w14:paraId="370C57D9" w14:textId="77777777" w:rsidR="00CA21FB" w:rsidRDefault="00E41B8C">
      <w:pPr>
        <w:pStyle w:val="ListBullet"/>
        <w:spacing w:after="80" w:line="280" w:lineRule="auto"/>
      </w:pPr>
      <w:r>
        <w:rPr>
          <w:color w:val="141E2D"/>
        </w:rPr>
        <w:t>Employee/User: ผู้แจ้งปัญหาหรือผู้ถือครองอุปกรณ์ ข้อมูลถูกใช้ใน ticket และ email notification</w:t>
      </w:r>
    </w:p>
    <w:p w14:paraId="6F92F7DF" w14:textId="77777777" w:rsidR="00CA21FB" w:rsidRDefault="00E41B8C">
      <w:pPr>
        <w:pStyle w:val="ListBullet"/>
        <w:spacing w:after="80" w:line="280" w:lineRule="auto"/>
      </w:pPr>
      <w:r>
        <w:rPr>
          <w:color w:val="141E2D"/>
        </w:rPr>
        <w:t>IT Manager/Supervisor: ผู้ดูรายงานภาพรวมงานซ่อมและสถานะงานรายเดือน</w:t>
      </w:r>
    </w:p>
    <w:p w14:paraId="743C1042" w14:textId="77777777" w:rsidR="00CA21FB" w:rsidRDefault="00E41B8C">
      <w:pPr>
        <w:pStyle w:val="ListBullet"/>
        <w:spacing w:after="80" w:line="280" w:lineRule="auto"/>
      </w:pPr>
      <w:r>
        <w:rPr>
          <w:color w:val="141E2D"/>
        </w:rPr>
        <w:t>System: ส่วนประมวลผลอัตโนมัติ เช่น ตรวจ warranty, สร้าง repair log, queue notification</w:t>
      </w:r>
    </w:p>
    <w:p w14:paraId="3F48A3B2" w14:textId="77777777" w:rsidR="00CA21FB" w:rsidRDefault="00E41B8C">
      <w:pPr>
        <w:pStyle w:val="ListBullet"/>
        <w:spacing w:after="80" w:line="280" w:lineRule="auto"/>
      </w:pPr>
      <w:r>
        <w:rPr>
          <w:color w:val="141E2D"/>
        </w:rPr>
        <w:t>MySQL Database: แหล่งเก็บข้อมูลอุปกรณ์, ticket, repair event และ metadata ที่เกี่ยวข้อง</w:t>
      </w:r>
    </w:p>
    <w:p w14:paraId="60BCB6E8" w14:textId="77777777" w:rsidR="00CA21FB" w:rsidRDefault="00E41B8C">
      <w:pPr>
        <w:spacing w:before="320" w:after="160" w:line="264" w:lineRule="auto"/>
      </w:pPr>
      <w:r>
        <w:rPr>
          <w:b/>
          <w:color w:val="2E74B5"/>
          <w:sz w:val="32"/>
        </w:rPr>
        <w:t>4. DFD Level 0: Context Diagram</w:t>
      </w:r>
    </w:p>
    <w:p w14:paraId="42C1DAEA" w14:textId="77777777" w:rsidR="00CA21FB" w:rsidRDefault="00E41B8C">
      <w:r>
        <w:rPr>
          <w:noProof/>
        </w:rPr>
        <w:lastRenderedPageBreak/>
        <w:drawing>
          <wp:inline distT="0" distB="0" distL="0" distR="0" wp14:anchorId="486FC679" wp14:editId="031DDE56">
            <wp:extent cx="5897880" cy="3317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8"/>
                    <a:stretch>
                      <a:fillRect/>
                    </a:stretch>
                  </pic:blipFill>
                  <pic:spPr>
                    <a:xfrm>
                      <a:off x="0" y="0"/>
                      <a:ext cx="5897880" cy="3317558"/>
                    </a:xfrm>
                    <a:prstGeom prst="rect">
                      <a:avLst/>
                    </a:prstGeom>
                  </pic:spPr>
                </pic:pic>
              </a:graphicData>
            </a:graphic>
          </wp:inline>
        </w:drawing>
      </w:r>
    </w:p>
    <w:p w14:paraId="21F82DC8" w14:textId="77777777" w:rsidR="00CA21FB" w:rsidRDefault="00E41B8C">
      <w:pPr>
        <w:spacing w:before="80" w:after="160" w:line="264" w:lineRule="auto"/>
      </w:pPr>
      <w:r>
        <w:rPr>
          <w:rFonts w:ascii="Tahoma" w:hAnsi="Tahoma" w:eastAsia="Tahoma" w:cs="Tahoma"/>
          <w:i/>
          <w:color w:val="505F73"/>
          <w:sz w:val="18"/>
        </w:rPr>
        <w:t>Figure 1</w:t>
      </w:r>
    </w:p>
    <w:p w14:paraId="49012547" w14:textId="77777777" w:rsidR="00CA21FB" w:rsidRDefault="00E41B8C">
      <w:pPr>
        <w:spacing w:after="120" w:line="264" w:lineRule="auto"/>
      </w:pPr>
      <w:r>
        <w:rPr>
          <w:color w:val="141E2D"/>
        </w:rPr>
        <w:t>คำอธิบาย: ผู้ใช้งานหลักคือ IT Administrator ซึ่งทำงานผ่าน RepairLink System ข้อมูลสำคัญถูกบันทึกใน MySQL ส่วน Employee เป็นแหล่งข้อมูลของคำขอซ่อมและเป็นผู้รับ notification เมื่อมีการแจ้งซ่อมหรือเปลี่ยนสถานะ</w:t>
      </w:r>
    </w:p>
    <w:p w14:paraId="4BFFE38B" w14:textId="77777777" w:rsidR="00CA21FB" w:rsidRDefault="00E41B8C">
      <w:pPr>
        <w:spacing w:before="320" w:after="160" w:line="264" w:lineRule="auto"/>
      </w:pPr>
      <w:r>
        <w:rPr>
          <w:b/>
          <w:color w:val="2E74B5"/>
          <w:sz w:val="32"/>
        </w:rPr>
        <w:t>5. DFD Level 1: กระบวนการหลัก</w:t>
      </w:r>
    </w:p>
    <w:p w14:paraId="32C921AA" w14:textId="77777777" w:rsidR="00CA21FB" w:rsidRDefault="00E41B8C">
      <w:r>
        <w:rPr>
          <w:noProof/>
        </w:rPr>
        <w:lastRenderedPageBreak/>
        <w:drawing>
          <wp:inline distT="0" distB="0" distL="0" distR="0" wp14:anchorId="2BE73C92" wp14:editId="610B70C6">
            <wp:extent cx="5897880" cy="3816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9"/>
                    <a:stretch>
                      <a:fillRect/>
                    </a:stretch>
                  </pic:blipFill>
                  <pic:spPr>
                    <a:xfrm>
                      <a:off x="0" y="0"/>
                      <a:ext cx="5897880" cy="3816275"/>
                    </a:xfrm>
                    <a:prstGeom prst="rect">
                      <a:avLst/>
                    </a:prstGeom>
                  </pic:spPr>
                </pic:pic>
              </a:graphicData>
            </a:graphic>
          </wp:inline>
        </w:drawing>
      </w:r>
    </w:p>
    <w:p w14:paraId="691D4C40" w14:textId="77777777" w:rsidR="00CA21FB" w:rsidRDefault="00E41B8C">
      <w:pPr>
        <w:spacing w:before="80" w:after="160" w:line="264" w:lineRule="auto"/>
      </w:pPr>
      <w:r>
        <w:rPr>
          <w:rFonts w:ascii="Tahoma" w:hAnsi="Tahoma" w:eastAsia="Tahoma" w:cs="Tahoma"/>
          <w:i/>
          <w:color w:val="505F73"/>
          <w:sz w:val="18"/>
        </w:rPr>
        <w:t>Figure 2</w:t>
      </w:r>
    </w:p>
    <w:p w14:paraId="240316C2" w14:textId="77777777" w:rsidR="00CA21FB" w:rsidRDefault="00E41B8C">
      <w:pPr>
        <w:spacing w:before="320" w:after="160" w:line="264" w:lineRule="auto"/>
      </w:pPr>
      <w:r>
        <w:rPr>
          <w:b/>
          <w:color w:val="2E74B5"/>
          <w:sz w:val="32"/>
        </w:rPr>
        <w:t>6. Data Store สำคัญ</w:t>
      </w:r>
    </w:p>
    <w:p w14:paraId="258CCC59" w14:textId="77777777" w:rsidR="00CA21FB" w:rsidRDefault="00E41B8C">
      <w:pPr>
        <w:pStyle w:val="ListBullet"/>
        <w:spacing w:after="80" w:line="280" w:lineRule="auto"/>
      </w:pPr>
      <w:r>
        <w:rPr>
          <w:color w:val="141E2D"/>
        </w:rPr>
        <w:t>D1 Session Cookie: เก็บ token ชั่วคราวชื่อ `repairlink_session` สำหรับยืนยันสิทธิ์</w:t>
      </w:r>
    </w:p>
    <w:p w14:paraId="25882AD4" w14:textId="77777777" w:rsidR="00CA21FB" w:rsidRDefault="00E41B8C">
      <w:pPr>
        <w:pStyle w:val="ListBullet"/>
        <w:spacing w:after="80" w:line="280" w:lineRule="auto"/>
      </w:pPr>
      <w:r>
        <w:rPr>
          <w:color w:val="141E2D"/>
        </w:rPr>
        <w:t>D2 Devices: เก็บข้อมูลอุปกรณ์ เช่น `deviceId`, asset, department, assignedTo, model, warranty, status</w:t>
      </w:r>
    </w:p>
    <w:p w14:paraId="73DFDF34" w14:textId="77777777" w:rsidR="00CA21FB" w:rsidRDefault="00E41B8C">
      <w:pPr>
        <w:pStyle w:val="ListBullet"/>
        <w:spacing w:after="80" w:line="280" w:lineRule="auto"/>
      </w:pPr>
      <w:r>
        <w:rPr>
          <w:color w:val="141E2D"/>
        </w:rPr>
        <w:t>D3 Repair Tickets: เก็บรายการแจ้งซ่อม สถานะ priority notes history attachments และ `completedAt`</w:t>
      </w:r>
    </w:p>
    <w:p w14:paraId="6E82C613" w14:textId="77777777" w:rsidR="00CA21FB" w:rsidRDefault="00E41B8C">
      <w:pPr>
        <w:pStyle w:val="ListBullet"/>
        <w:spacing w:after="80" w:line="280" w:lineRule="auto"/>
      </w:pPr>
      <w:r>
        <w:rPr>
          <w:color w:val="141E2D"/>
        </w:rPr>
        <w:t>D4 Device Repair Events: เก็บ repair log ที่ผูกกับอุปกรณ์เพื่อให้ประวัติงานซ่อมยังอยู่แม้ ticket ถูกลบ</w:t>
      </w:r>
    </w:p>
    <w:p w14:paraId="29F5AE3B" w14:textId="77777777" w:rsidR="00CA21FB" w:rsidRDefault="00E41B8C">
      <w:pPr>
        <w:pStyle w:val="ListBullet"/>
        <w:spacing w:after="80" w:line="280" w:lineRule="auto"/>
      </w:pPr>
      <w:r>
        <w:rPr>
          <w:color w:val="141E2D"/>
        </w:rPr>
        <w:t>D5 Uploaded Attachments: เก็บไฟล์รูปภาพประกอบ ticket ใต้ `public/uploads/tickets/&lt;ticketId&gt;/`</w:t>
      </w:r>
    </w:p>
    <w:p w14:paraId="5129D37E" w14:textId="77777777" w:rsidR="00CA21FB" w:rsidRDefault="00E41B8C">
      <w:pPr>
        <w:pStyle w:val="ListBullet"/>
        <w:spacing w:after="80" w:line="280" w:lineRule="auto"/>
      </w:pPr>
      <w:r>
        <w:rPr>
          <w:color w:val="141E2D"/>
        </w:rPr>
        <w:t>D6 Email Jobs: โครงสร้าง queue/event สำหรับ notification หลังสร้างหรือปิด ticket</w:t>
      </w:r>
    </w:p>
    <w:p w14:paraId="4CA35C3E" w14:textId="77777777" w:rsidR="00CA21FB" w:rsidRDefault="00E41B8C">
      <w:pPr>
        <w:spacing w:before="320" w:after="160" w:line="264" w:lineRule="auto"/>
      </w:pPr>
      <w:r>
        <w:rPr>
          <w:b/>
          <w:color w:val="2E74B5"/>
          <w:sz w:val="32"/>
        </w:rPr>
        <w:t>7. Use Case Diagram</w:t>
      </w:r>
    </w:p>
    <w:p w14:paraId="32169DB3" w14:textId="77777777" w:rsidR="00CA21FB" w:rsidRDefault="00E41B8C">
      <w:r>
        <w:rPr>
          <w:noProof/>
        </w:rPr>
        <w:lastRenderedPageBreak/>
        <w:drawing>
          <wp:inline distT="0" distB="0" distL="0" distR="0" wp14:anchorId="0EF25491" wp14:editId="01A30317">
            <wp:extent cx="5897880"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10"/>
                    <a:stretch>
                      <a:fillRect/>
                    </a:stretch>
                  </pic:blipFill>
                  <pic:spPr>
                    <a:xfrm>
                      <a:off x="0" y="0"/>
                      <a:ext cx="5897880" cy="3686175"/>
                    </a:xfrm>
                    <a:prstGeom prst="rect">
                      <a:avLst/>
                    </a:prstGeom>
                  </pic:spPr>
                </pic:pic>
              </a:graphicData>
            </a:graphic>
          </wp:inline>
        </w:drawing>
      </w:r>
    </w:p>
    <w:p w14:paraId="28ACBA70" w14:textId="77777777" w:rsidR="00CA21FB" w:rsidRDefault="00E41B8C">
      <w:pPr>
        <w:spacing w:before="80" w:after="160" w:line="264" w:lineRule="auto"/>
      </w:pPr>
      <w:r>
        <w:rPr>
          <w:rFonts w:ascii="Tahoma" w:hAnsi="Tahoma" w:eastAsia="Tahoma" w:cs="Tahoma"/>
          <w:i/>
          <w:color w:val="505F73"/>
          <w:sz w:val="18"/>
        </w:rPr>
        <w:t>Figure 3</w:t>
      </w:r>
    </w:p>
    <w:p w14:paraId="05792F6F" w14:textId="77777777" w:rsidR="00CA21FB" w:rsidRDefault="00E41B8C">
      <w:pPr>
        <w:spacing w:before="320" w:after="160" w:line="264" w:lineRule="auto"/>
      </w:pPr>
      <w:r>
        <w:rPr>
          <w:b/>
          <w:color w:val="2E74B5"/>
          <w:sz w:val="32"/>
        </w:rPr>
        <w:t>8. Use Case รายละเอียด</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CA21FB" w14:paraId="5BF6CEED"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151D7983" w14:textId="77777777" w:rsidR="00CA21FB" w:rsidRDefault="00E41B8C">
            <w:pPr>
              <w:spacing w:after="0" w:line="264" w:lineRule="auto"/>
            </w:pPr>
            <w:r>
              <w:rPr>
                <w:rFonts w:ascii="Tahoma" w:hAnsi="Tahoma" w:eastAsia="Tahoma" w:cs="Tahoma"/>
                <w:b/>
                <w:color w:val="FFFFFF"/>
                <w:sz w:val="21"/>
              </w:rPr>
              <w:t>Use Case</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26CB554F" w14:textId="77777777" w:rsidR="00CA21FB" w:rsidRDefault="00E41B8C">
            <w:pPr>
              <w:spacing w:after="0" w:line="264" w:lineRule="auto"/>
            </w:pPr>
            <w:r>
              <w:rPr>
                <w:rFonts w:ascii="Tahoma" w:hAnsi="Tahoma" w:eastAsia="Tahoma" w:cs="Tahoma"/>
                <w:b/>
                <w:color w:val="FFFFFF"/>
                <w:sz w:val="21"/>
              </w:rPr>
              <w:t>Actor หลัก</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61946C72" w14:textId="77777777" w:rsidR="00CA21FB" w:rsidRDefault="00E41B8C">
            <w:pPr>
              <w:spacing w:after="0" w:line="264" w:lineRule="auto"/>
            </w:pPr>
            <w:r>
              <w:rPr>
                <w:rFonts w:ascii="Tahoma" w:hAnsi="Tahoma" w:eastAsia="Tahoma" w:cs="Tahoma"/>
                <w:b/>
                <w:color w:val="FFFFFF"/>
                <w:sz w:val="21"/>
              </w:rPr>
              <w:t>เป้าหมาย</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16114CD3" w14:textId="77777777" w:rsidR="00CA21FB" w:rsidRDefault="00E41B8C">
            <w:pPr>
              <w:spacing w:after="0" w:line="264" w:lineRule="auto"/>
            </w:pPr>
            <w:r>
              <w:rPr>
                <w:rFonts w:ascii="Tahoma" w:hAnsi="Tahoma" w:eastAsia="Tahoma" w:cs="Tahoma"/>
                <w:b/>
                <w:color w:val="FFFFFF"/>
                <w:sz w:val="21"/>
              </w:rPr>
              <w:t>เงื่อนไขก่อนเริ่ม</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30BCF459" w14:textId="77777777" w:rsidR="00CA21FB" w:rsidRDefault="00E41B8C">
            <w:pPr>
              <w:spacing w:after="0" w:line="264" w:lineRule="auto"/>
            </w:pPr>
            <w:r>
              <w:rPr>
                <w:rFonts w:ascii="Tahoma" w:hAnsi="Tahoma" w:eastAsia="Tahoma" w:cs="Tahoma"/>
                <w:b/>
                <w:color w:val="FFFFFF"/>
                <w:sz w:val="21"/>
              </w:rPr>
              <w:t>ผลลัพธ์</w:t>
            </w:r>
          </w:p>
        </w:tc>
      </w:tr>
      <w:tr w:rsidR="00CA21FB" w14:paraId="56810145"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66D36B6" w14:textId="77777777" w:rsidR="00CA21FB" w:rsidRDefault="00E41B8C">
            <w:pPr>
              <w:spacing w:after="0" w:line="264" w:lineRule="auto"/>
            </w:pPr>
            <w:r>
              <w:rPr>
                <w:color w:val="141E2D"/>
                <w:sz w:val="19"/>
              </w:rPr>
              <w:t>Login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6D8AB13"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127D245" w14:textId="77777777" w:rsidR="00CA21FB" w:rsidRDefault="00E41B8C">
            <w:pPr>
              <w:spacing w:after="0" w:line="264" w:lineRule="auto"/>
            </w:pPr>
            <w:r>
              <w:rPr>
                <w:color w:val="141E2D"/>
                <w:sz w:val="19"/>
              </w:rPr>
              <w:t>เข้าใช้งาน dashboard</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FBA56CA" w14:textId="77777777" w:rsidR="00CA21FB" w:rsidRDefault="00E41B8C">
            <w:pPr>
              <w:spacing w:after="0" w:line="264" w:lineRule="auto"/>
            </w:pPr>
            <w:r>
              <w:rPr>
                <w:color w:val="141E2D"/>
                <w:sz w:val="19"/>
              </w:rPr>
              <w:t>มี username/password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AA0664A" w14:textId="77777777" w:rsidR="00CA21FB" w:rsidRDefault="00E41B8C">
            <w:pPr>
              <w:spacing w:after="0" w:line="264" w:lineRule="auto"/>
            </w:pPr>
            <w:r>
              <w:rPr>
                <w:color w:val="141E2D"/>
                <w:sz w:val="19"/>
              </w:rPr>
              <w:t>ได้ session cookie และเข้าสู่ `/dashboard`</w:t>
            </w:r>
          </w:p>
        </w:tc>
      </w:tr>
      <w:tr w:rsidR="00CA21FB" w14:paraId="0840BD91"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E1A8C7C" w14:textId="77777777" w:rsidR="00CA21FB" w:rsidRDefault="00E41B8C">
            <w:pPr>
              <w:spacing w:after="0" w:line="264" w:lineRule="auto"/>
            </w:pPr>
            <w:r>
              <w:rPr>
                <w:color w:val="141E2D"/>
                <w:sz w:val="19"/>
              </w:rPr>
              <w:t>Add New Device</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B8C3169"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C50641B" w14:textId="77777777" w:rsidR="00CA21FB" w:rsidRDefault="00E41B8C">
            <w:pPr>
              <w:spacing w:after="0" w:line="264" w:lineRule="auto"/>
            </w:pPr>
            <w:r>
              <w:rPr>
                <w:color w:val="141E2D"/>
                <w:sz w:val="19"/>
              </w:rPr>
              <w:t>เพิ่มอุปกรณ์ใหม่เข้าคลัง</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31D4D48" w14:textId="77777777" w:rsidR="00CA21FB" w:rsidRDefault="00E41B8C">
            <w:pPr>
              <w:spacing w:after="0" w:line="264" w:lineRule="auto"/>
            </w:pPr>
            <w:r>
              <w:rPr>
                <w:color w:val="141E2D"/>
                <w:sz w:val="19"/>
              </w:rPr>
              <w:t>Login แล้ว, มีข้อมูล device ขั้นต่ำ</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62A8517" w14:textId="77777777" w:rsidR="00CA21FB" w:rsidRDefault="00E41B8C">
            <w:pPr>
              <w:spacing w:after="0" w:line="264" w:lineRule="auto"/>
            </w:pPr>
            <w:r>
              <w:rPr>
                <w:color w:val="141E2D"/>
                <w:sz w:val="19"/>
              </w:rPr>
              <w:t>บันทึก device ใหม่ในฐานข้อมูล</w:t>
            </w:r>
          </w:p>
        </w:tc>
      </w:tr>
      <w:tr w:rsidR="00CA21FB" w14:paraId="2FDC24CD"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36B520F8" w14:textId="77777777" w:rsidR="00CA21FB" w:rsidRDefault="00E41B8C">
            <w:pPr>
              <w:spacing w:after="0" w:line="264" w:lineRule="auto"/>
            </w:pPr>
            <w:r>
              <w:rPr>
                <w:color w:val="141E2D"/>
                <w:sz w:val="19"/>
              </w:rPr>
              <w:t>Manage Device Inventory</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DBE93E6"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33CB52B" w14:textId="77777777" w:rsidR="00CA21FB" w:rsidRDefault="00E41B8C">
            <w:pPr>
              <w:spacing w:after="0" w:line="264" w:lineRule="auto"/>
            </w:pPr>
            <w:r>
              <w:rPr>
                <w:color w:val="141E2D"/>
                <w:sz w:val="19"/>
              </w:rPr>
              <w:t>ค้นหา/ดู/แก้สถานะ/ลบอุปกรณ์</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AFF31EC" w14:textId="77777777" w:rsidR="00CA21FB" w:rsidRDefault="00E41B8C">
            <w:pPr>
              <w:spacing w:after="0" w:line="264" w:lineRule="auto"/>
            </w:pPr>
            <w:r>
              <w:rPr>
                <w:color w:val="141E2D"/>
                <w:sz w:val="19"/>
              </w:rPr>
              <w:t>Login แล้ว</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B2B1BF4" w14:textId="77777777" w:rsidR="00CA21FB" w:rsidRDefault="00E41B8C">
            <w:pPr>
              <w:spacing w:after="0" w:line="264" w:lineRule="auto"/>
            </w:pPr>
            <w:r>
              <w:rPr>
                <w:color w:val="141E2D"/>
                <w:sz w:val="19"/>
              </w:rPr>
              <w:t>ข้อมูล inventory เป็นปัจจุบัน</w:t>
            </w:r>
          </w:p>
        </w:tc>
      </w:tr>
      <w:tr w:rsidR="00CA21FB" w14:paraId="75906AA0"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B7C990D" w14:textId="77777777" w:rsidR="00CA21FB" w:rsidRDefault="00E41B8C">
            <w:pPr>
              <w:spacing w:after="0" w:line="264" w:lineRule="auto"/>
            </w:pPr>
            <w:r>
              <w:rPr>
                <w:color w:val="141E2D"/>
                <w:sz w:val="19"/>
              </w:rPr>
              <w:t>Create Repair Request</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608539F"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87CFB09" w14:textId="77777777" w:rsidR="00CA21FB" w:rsidRDefault="00E41B8C">
            <w:pPr>
              <w:spacing w:after="0" w:line="264" w:lineRule="auto"/>
            </w:pPr>
            <w:r>
              <w:rPr>
                <w:color w:val="141E2D"/>
                <w:sz w:val="19"/>
              </w:rPr>
              <w:t>เปิด ticket งานซ่อมให้พนักงาน</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DB78747" w14:textId="77777777" w:rsidR="00CA21FB" w:rsidRDefault="00E41B8C">
            <w:pPr>
              <w:spacing w:after="0" w:line="264" w:lineRule="auto"/>
            </w:pPr>
            <w:r>
              <w:rPr>
                <w:color w:val="141E2D"/>
                <w:sz w:val="19"/>
              </w:rPr>
              <w:t>Login แล้ว, กรอกข้อมูลปัญหา</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4CD5DB3" w14:textId="77777777" w:rsidR="00CA21FB" w:rsidRDefault="00E41B8C">
            <w:pPr>
              <w:spacing w:after="0" w:line="264" w:lineRule="auto"/>
            </w:pPr>
            <w:r>
              <w:rPr>
                <w:color w:val="141E2D"/>
                <w:sz w:val="19"/>
              </w:rPr>
              <w:t>ได้ ticket สถานะ `Pending`</w:t>
            </w:r>
          </w:p>
        </w:tc>
      </w:tr>
      <w:tr w:rsidR="00CA21FB" w14:paraId="696D2789"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0576AB8" w14:textId="77777777" w:rsidR="00CA21FB" w:rsidRDefault="00E41B8C">
            <w:pPr>
              <w:spacing w:after="0" w:line="264" w:lineRule="auto"/>
            </w:pPr>
            <w:r>
              <w:rPr>
                <w:color w:val="141E2D"/>
                <w:sz w:val="19"/>
              </w:rPr>
              <w:t>Manage Repair Status</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4A5F293"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D57FA86" w14:textId="77777777" w:rsidR="00CA21FB" w:rsidRDefault="00E41B8C">
            <w:pPr>
              <w:spacing w:after="0" w:line="264" w:lineRule="auto"/>
            </w:pPr>
            <w:r>
              <w:rPr>
                <w:color w:val="141E2D"/>
                <w:sz w:val="19"/>
              </w:rPr>
              <w:t>เปลี่ยนสถานะ เพิ่ม note แนบไฟล์</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332A9BD" w14:textId="77777777" w:rsidR="00CA21FB" w:rsidRDefault="00E41B8C">
            <w:pPr>
              <w:spacing w:after="0" w:line="264" w:lineRule="auto"/>
            </w:pPr>
            <w:r>
              <w:rPr>
                <w:color w:val="141E2D"/>
                <w:sz w:val="19"/>
              </w:rPr>
              <w:t>มี ticket อยู่ในระบบ</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9A6A74D" w14:textId="77777777" w:rsidR="00CA21FB" w:rsidRDefault="00E41B8C">
            <w:pPr>
              <w:spacing w:after="0" w:line="264" w:lineRule="auto"/>
            </w:pPr>
            <w:r>
              <w:rPr>
                <w:color w:val="141E2D"/>
                <w:sz w:val="19"/>
              </w:rPr>
              <w:t>ticket ถูกอัปเดตและมี history</w:t>
            </w:r>
          </w:p>
        </w:tc>
      </w:tr>
      <w:tr w:rsidR="00CA21FB" w14:paraId="2E522D88"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B92A88F" w14:textId="77777777" w:rsidR="00CA21FB" w:rsidRDefault="00E41B8C">
            <w:pPr>
              <w:spacing w:after="0" w:line="264" w:lineRule="auto"/>
            </w:pPr>
            <w:r>
              <w:rPr>
                <w:color w:val="141E2D"/>
                <w:sz w:val="19"/>
              </w:rPr>
              <w:t>View Repair Log</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4593E1A"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EB06893" w14:textId="77777777" w:rsidR="00CA21FB" w:rsidRDefault="00E41B8C">
            <w:pPr>
              <w:spacing w:after="0" w:line="264" w:lineRule="auto"/>
            </w:pPr>
            <w:r>
              <w:rPr>
                <w:color w:val="141E2D"/>
                <w:sz w:val="19"/>
              </w:rPr>
              <w:t>ดูประวัติงานซ่อมของอุปกรณ์</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0A8B647" w14:textId="77777777" w:rsidR="00CA21FB" w:rsidRDefault="00E41B8C">
            <w:pPr>
              <w:spacing w:after="0" w:line="264" w:lineRule="auto"/>
            </w:pPr>
            <w:r>
              <w:rPr>
                <w:color w:val="141E2D"/>
                <w:sz w:val="19"/>
              </w:rPr>
              <w:t>มี deviceId หรือ ticket ที่เชื่อมกับ device</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365AAB1" w14:textId="77777777" w:rsidR="00CA21FB" w:rsidRDefault="00E41B8C">
            <w:pPr>
              <w:spacing w:after="0" w:line="264" w:lineRule="auto"/>
            </w:pPr>
            <w:r>
              <w:rPr>
                <w:color w:val="141E2D"/>
                <w:sz w:val="19"/>
              </w:rPr>
              <w:t>เห็นประวัติซ่อมจาก ticket/event</w:t>
            </w:r>
          </w:p>
        </w:tc>
      </w:tr>
      <w:tr w:rsidR="00CA21FB" w14:paraId="6E9BB53C"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1A97D18" w14:textId="77777777" w:rsidR="00CA21FB" w:rsidRDefault="00E41B8C">
            <w:pPr>
              <w:spacing w:after="0" w:line="264" w:lineRule="auto"/>
            </w:pPr>
            <w:r>
              <w:rPr>
                <w:color w:val="141E2D"/>
                <w:sz w:val="19"/>
              </w:rPr>
              <w:lastRenderedPageBreak/>
              <w:t>Warranty Audit</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E30CE84" w14:textId="77777777" w:rsidR="00CA21FB" w:rsidRDefault="00E41B8C">
            <w:pPr>
              <w:spacing w:after="0" w:line="264" w:lineRule="auto"/>
            </w:pPr>
            <w:r>
              <w:rPr>
                <w:color w:val="141E2D"/>
                <w:sz w:val="19"/>
              </w:rPr>
              <w:t>IT Admin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316FA520" w14:textId="77777777" w:rsidR="00CA21FB" w:rsidRDefault="00E41B8C">
            <w:pPr>
              <w:spacing w:after="0" w:line="264" w:lineRule="auto"/>
            </w:pPr>
            <w:r>
              <w:rPr>
                <w:color w:val="141E2D"/>
                <w:sz w:val="19"/>
              </w:rPr>
              <w:t>ตรวจสอบประกันหมดอายุหรือใกล้หมด</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31E8A2E" w14:textId="77777777" w:rsidR="00CA21FB" w:rsidRDefault="00E41B8C">
            <w:pPr>
              <w:spacing w:after="0" w:line="264" w:lineRule="auto"/>
            </w:pPr>
            <w:r>
              <w:rPr>
                <w:color w:val="141E2D"/>
                <w:sz w:val="19"/>
              </w:rPr>
              <w:t>มีข้อมูลวันหมดประกันใน inventory</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5A7BA1C" w14:textId="77777777" w:rsidR="00CA21FB" w:rsidRDefault="00E41B8C">
            <w:pPr>
              <w:spacing w:after="0" w:line="264" w:lineRule="auto"/>
            </w:pPr>
            <w:r>
              <w:rPr>
                <w:color w:val="141E2D"/>
                <w:sz w:val="19"/>
              </w:rPr>
              <w:t>เห็นรายการเสี่ยงแบบ read-only</w:t>
            </w:r>
          </w:p>
        </w:tc>
      </w:tr>
      <w:tr w:rsidR="00CA21FB" w14:paraId="701A764A"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684C2AB" w14:textId="77777777" w:rsidR="00CA21FB" w:rsidRDefault="00E41B8C">
            <w:pPr>
              <w:spacing w:after="0" w:line="264" w:lineRule="auto"/>
            </w:pPr>
            <w:r>
              <w:rPr>
                <w:color w:val="141E2D"/>
                <w:sz w:val="19"/>
              </w:rPr>
              <w:t>Monthly Report</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E2D0E57" w14:textId="77777777" w:rsidR="00CA21FB" w:rsidRDefault="00E41B8C">
            <w:pPr>
              <w:spacing w:after="0" w:line="264" w:lineRule="auto"/>
            </w:pPr>
            <w:r>
              <w:rPr>
                <w:color w:val="141E2D"/>
                <w:sz w:val="19"/>
              </w:rPr>
              <w:t>IT Manager</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18BC883" w14:textId="77777777" w:rsidR="00CA21FB" w:rsidRDefault="00E41B8C">
            <w:pPr>
              <w:spacing w:after="0" w:line="264" w:lineRule="auto"/>
            </w:pPr>
            <w:r>
              <w:rPr>
                <w:color w:val="141E2D"/>
                <w:sz w:val="19"/>
              </w:rPr>
              <w:t>ดูรายงาน ticket ตามเดือนที่สร้าง</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A98508A" w14:textId="77777777" w:rsidR="00CA21FB" w:rsidRDefault="00E41B8C">
            <w:pPr>
              <w:spacing w:after="0" w:line="264" w:lineRule="auto"/>
            </w:pPr>
            <w:r>
              <w:rPr>
                <w:color w:val="141E2D"/>
                <w:sz w:val="19"/>
              </w:rPr>
              <w:t>Login แล้ว, เลือกเดือน</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05676DA" w14:textId="77777777" w:rsidR="00CA21FB" w:rsidRDefault="00E41B8C">
            <w:pPr>
              <w:spacing w:after="0" w:line="264" w:lineRule="auto"/>
            </w:pPr>
            <w:r>
              <w:rPr>
                <w:color w:val="141E2D"/>
                <w:sz w:val="19"/>
              </w:rPr>
              <w:t>ได้รายการ ticket และ export ได้</w:t>
            </w:r>
          </w:p>
        </w:tc>
      </w:tr>
      <w:tr w:rsidR="00CA21FB" w14:paraId="4500D18E"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238E0B4" w14:textId="77777777" w:rsidR="00CA21FB" w:rsidRDefault="00E41B8C">
            <w:pPr>
              <w:spacing w:after="0" w:line="264" w:lineRule="auto"/>
            </w:pPr>
            <w:r>
              <w:rPr>
                <w:color w:val="141E2D"/>
                <w:sz w:val="19"/>
              </w:rPr>
              <w:t>Export Excel</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B1141EB" w14:textId="77777777" w:rsidR="00CA21FB" w:rsidRDefault="00E41B8C">
            <w:pPr>
              <w:spacing w:after="0" w:line="264" w:lineRule="auto"/>
            </w:pPr>
            <w:r>
              <w:rPr>
                <w:color w:val="141E2D"/>
                <w:sz w:val="19"/>
              </w:rPr>
              <w:t>IT Admin/Manager</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01A96C3" w14:textId="77777777" w:rsidR="00CA21FB" w:rsidRDefault="00E41B8C">
            <w:pPr>
              <w:spacing w:after="0" w:line="264" w:lineRule="auto"/>
            </w:pPr>
            <w:r>
              <w:rPr>
                <w:color w:val="141E2D"/>
                <w:sz w:val="19"/>
              </w:rPr>
              <w:t>ส่งออก inventory หรือ report</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71667C5" w14:textId="77777777" w:rsidR="00CA21FB" w:rsidRDefault="00E41B8C">
            <w:pPr>
              <w:spacing w:after="0" w:line="264" w:lineRule="auto"/>
            </w:pPr>
            <w:r>
              <w:rPr>
                <w:color w:val="141E2D"/>
                <w:sz w:val="19"/>
              </w:rPr>
              <w:t>มีสิทธิ์ใช้งานระบบ</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197BB7F" w14:textId="77777777" w:rsidR="00CA21FB" w:rsidRDefault="00E41B8C">
            <w:pPr>
              <w:spacing w:after="0" w:line="264" w:lineRule="auto"/>
            </w:pPr>
            <w:r>
              <w:rPr>
                <w:color w:val="141E2D"/>
                <w:sz w:val="19"/>
              </w:rPr>
              <w:t>ได้ไฟล์ `.xlsx`</w:t>
            </w:r>
          </w:p>
        </w:tc>
      </w:tr>
      <w:tr w:rsidR="00CA21FB" w14:paraId="688EF295" w14:textId="77777777">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B741F82" w14:textId="77777777" w:rsidR="00CA21FB" w:rsidRDefault="00E41B8C">
            <w:pPr>
              <w:spacing w:after="0" w:line="264" w:lineRule="auto"/>
            </w:pPr>
            <w:r>
              <w:rPr>
                <w:color w:val="141E2D"/>
                <w:sz w:val="19"/>
              </w:rPr>
              <w:t>Send Notification</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0E99FC9" w14:textId="77777777" w:rsidR="00CA21FB" w:rsidRDefault="00E41B8C">
            <w:pPr>
              <w:spacing w:after="0" w:line="264" w:lineRule="auto"/>
            </w:pPr>
            <w:r>
              <w:rPr>
                <w:color w:val="141E2D"/>
                <w:sz w:val="19"/>
              </w:rPr>
              <w:t>System</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DA3A887" w14:textId="77777777" w:rsidR="00CA21FB" w:rsidRDefault="00E41B8C">
            <w:pPr>
              <w:spacing w:after="0" w:line="264" w:lineRule="auto"/>
            </w:pPr>
            <w:r>
              <w:rPr>
                <w:color w:val="141E2D"/>
                <w:sz w:val="19"/>
              </w:rPr>
              <w:t>แจ้งผู้เกี่ยวข้องเมื่อ ticket ถูกสร้าง/เปลี่ยนสถานะ</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A8519F5" w14:textId="77777777" w:rsidR="00CA21FB" w:rsidRDefault="00E41B8C">
            <w:pPr>
              <w:spacing w:after="0" w:line="264" w:lineRule="auto"/>
            </w:pPr>
            <w:r>
              <w:rPr>
                <w:color w:val="141E2D"/>
                <w:sz w:val="19"/>
              </w:rPr>
              <w:t>ticket mutation สำเร็จ</w:t>
            </w:r>
          </w:p>
        </w:tc>
        <w:tc>
          <w:tcPr>
            <w:tcW w:w="1872"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F41C0D2" w14:textId="77777777" w:rsidR="00CA21FB" w:rsidRDefault="00E41B8C">
            <w:pPr>
              <w:spacing w:after="0" w:line="264" w:lineRule="auto"/>
            </w:pPr>
            <w:r>
              <w:rPr>
                <w:color w:val="141E2D"/>
                <w:sz w:val="19"/>
              </w:rPr>
              <w:t>email job ถูก queue/dispatch</w:t>
            </w:r>
          </w:p>
        </w:tc>
      </w:tr>
    </w:tbl>
    <w:p w14:paraId="4EFD241B" w14:textId="77777777" w:rsidR="00CA21FB" w:rsidRDefault="00CA21FB">
      <w:pPr>
        <w:spacing w:after="80"/>
      </w:pPr>
    </w:p>
    <w:p w14:paraId="605F01D0" w14:textId="77777777" w:rsidR="00CA21FB" w:rsidRDefault="00E41B8C">
      <w:pPr>
        <w:spacing w:before="320" w:after="160" w:line="264" w:lineRule="auto"/>
      </w:pPr>
      <w:r>
        <w:rPr>
          <w:b/>
          <w:color w:val="2E74B5"/>
          <w:sz w:val="32"/>
        </w:rPr>
        <w:t>9. Functional Requirements</w:t>
      </w:r>
    </w:p>
    <w:p w14:paraId="37D578E1" w14:textId="77777777" w:rsidR="00CA21FB" w:rsidRDefault="00E41B8C">
      <w:pPr>
        <w:pStyle w:val="ListBullet"/>
        <w:spacing w:after="80" w:line="280" w:lineRule="auto"/>
      </w:pPr>
      <w:r>
        <w:rPr>
          <w:color w:val="141E2D"/>
        </w:rPr>
        <w:t>ระบบต้องให้ Admin login ก่อนใช้งาน dashboard และ API สำคัญ</w:t>
      </w:r>
    </w:p>
    <w:p w14:paraId="138B344C" w14:textId="77777777" w:rsidR="00CA21FB" w:rsidRDefault="00E41B8C">
      <w:pPr>
        <w:pStyle w:val="ListBullet"/>
        <w:spacing w:after="80" w:line="280" w:lineRule="auto"/>
      </w:pPr>
      <w:r>
        <w:rPr>
          <w:color w:val="141E2D"/>
        </w:rPr>
        <w:t>ระบบต้องจัดเก็บ device ด้วย `deviceId` เป็น identity หลัก</w:t>
      </w:r>
    </w:p>
    <w:p w14:paraId="5E61F1F1" w14:textId="77777777" w:rsidR="00CA21FB" w:rsidRDefault="00E41B8C">
      <w:pPr>
        <w:pStyle w:val="ListBullet"/>
        <w:spacing w:after="80" w:line="280" w:lineRule="auto"/>
      </w:pPr>
      <w:r>
        <w:rPr>
          <w:color w:val="141E2D"/>
        </w:rPr>
        <w:t>ระบบต้องเพิ่ม แสดง ค้นหา แก้สถานะ แก้ผู้ถือครอง และลบ device ได้</w:t>
      </w:r>
    </w:p>
    <w:p w14:paraId="6E8B9C70" w14:textId="77777777" w:rsidR="00CA21FB" w:rsidRDefault="00E41B8C">
      <w:pPr>
        <w:pStyle w:val="ListBullet"/>
        <w:spacing w:after="80" w:line="280" w:lineRule="auto"/>
      </w:pPr>
      <w:r>
        <w:rPr>
          <w:color w:val="141E2D"/>
        </w:rPr>
        <w:t>ระบบต้องสร้าง repair ticket ได้แม้อุปกรณ์นั้นไม่อยู่ใน inventory</w:t>
      </w:r>
    </w:p>
    <w:p w14:paraId="7CFD787C" w14:textId="77777777" w:rsidR="00CA21FB" w:rsidRDefault="00E41B8C">
      <w:pPr>
        <w:pStyle w:val="ListBullet"/>
        <w:spacing w:after="80" w:line="280" w:lineRule="auto"/>
      </w:pPr>
      <w:r>
        <w:rPr>
          <w:color w:val="141E2D"/>
        </w:rPr>
        <w:t>ระบบต้องรองรับ ticket status: `Pending`, `In Progress`, `Waiting for Parts`, `Completed`, `Closed`</w:t>
      </w:r>
    </w:p>
    <w:p w14:paraId="23041A5F" w14:textId="77777777" w:rsidR="00CA21FB" w:rsidRDefault="00E41B8C">
      <w:pPr>
        <w:pStyle w:val="ListBullet"/>
        <w:spacing w:after="80" w:line="280" w:lineRule="auto"/>
      </w:pPr>
      <w:r>
        <w:rPr>
          <w:color w:val="141E2D"/>
        </w:rPr>
        <w:t>ระบบต้องรองรับ priority: `Low`, `Medium`, `High`, `Critical`</w:t>
      </w:r>
    </w:p>
    <w:p w14:paraId="6F746296" w14:textId="77777777" w:rsidR="00CA21FB" w:rsidRDefault="00E41B8C">
      <w:pPr>
        <w:pStyle w:val="ListBullet"/>
        <w:spacing w:after="80" w:line="280" w:lineRule="auto"/>
      </w:pPr>
      <w:r>
        <w:rPr>
          <w:color w:val="141E2D"/>
        </w:rPr>
        <w:t>ระบบต้องบันทึก history เมื่อสร้าง ticket, เปลี่ยนสถานะ หรือเพิ่ม note</w:t>
      </w:r>
    </w:p>
    <w:p w14:paraId="5EF6F78C" w14:textId="77777777" w:rsidR="00CA21FB" w:rsidRDefault="00E41B8C">
      <w:pPr>
        <w:pStyle w:val="ListBullet"/>
        <w:spacing w:after="80" w:line="280" w:lineRule="auto"/>
      </w:pPr>
      <w:r>
        <w:rPr>
          <w:color w:val="141E2D"/>
        </w:rPr>
        <w:t>ระบบต้องตั้ง `completedAt` เมื่อ ticket ไปที่ `Completed` หรือ `Closed`</w:t>
      </w:r>
    </w:p>
    <w:p w14:paraId="438394CB" w14:textId="77777777" w:rsidR="00CA21FB" w:rsidRDefault="00E41B8C">
      <w:pPr>
        <w:pStyle w:val="ListBullet"/>
        <w:spacing w:after="80" w:line="280" w:lineRule="auto"/>
      </w:pPr>
      <w:r>
        <w:rPr>
          <w:color w:val="141E2D"/>
        </w:rPr>
        <w:t>ระบบต้อง export inventory/report เป็น Excel ได้</w:t>
      </w:r>
    </w:p>
    <w:p w14:paraId="29F00EE8" w14:textId="77777777" w:rsidR="00CA21FB" w:rsidRDefault="00E41B8C">
      <w:pPr>
        <w:pStyle w:val="ListBullet"/>
        <w:spacing w:after="80" w:line="280" w:lineRule="auto"/>
      </w:pPr>
      <w:r>
        <w:rPr>
          <w:color w:val="141E2D"/>
        </w:rPr>
        <w:t>ระบบต้องแสดง monthly report ตามเดือนที่ ticket ถูกสร้าง</w:t>
      </w:r>
    </w:p>
    <w:p w14:paraId="7978A7FB" w14:textId="77777777" w:rsidR="00CA21FB" w:rsidRDefault="00E41B8C">
      <w:pPr>
        <w:pStyle w:val="ListBullet"/>
        <w:spacing w:after="80" w:line="280" w:lineRule="auto"/>
      </w:pPr>
      <w:r>
        <w:rPr>
          <w:color w:val="141E2D"/>
        </w:rPr>
        <w:t>ระบบต้องตรวจ warranty โดยไม่แก้ไขข้อมูล inventory โดยตรงในหน้า audit</w:t>
      </w:r>
    </w:p>
    <w:p w14:paraId="24D12FE3" w14:textId="77777777" w:rsidR="00CA21FB" w:rsidRDefault="00E41B8C">
      <w:pPr>
        <w:pStyle w:val="ListBullet"/>
        <w:spacing w:after="80" w:line="280" w:lineRule="auto"/>
      </w:pPr>
      <w:r>
        <w:rPr>
          <w:color w:val="141E2D"/>
        </w:rPr>
        <w:t>ระบบต้องส่ง notification หลัง response หลักด้วย async side effect</w:t>
      </w:r>
    </w:p>
    <w:p w14:paraId="0826D9EE" w14:textId="77777777" w:rsidR="00CA21FB" w:rsidRDefault="00E41B8C">
      <w:pPr>
        <w:spacing w:before="320" w:after="160" w:line="264" w:lineRule="auto"/>
      </w:pPr>
      <w:r>
        <w:rPr>
          <w:rFonts w:ascii="Tahoma" w:hAnsi="Tahoma" w:eastAsia="Tahoma" w:cs="Tahoma"/>
          <w:b/>
          <w:color w:val="1F4E79"/>
          <w:sz w:val="32"/>
        </w:rPr>
        <w:t>10. Non-Functional Requirements</w:t>
      </w:r>
    </w:p>
    <w:p w14:paraId="5583375B" w14:textId="77777777" w:rsidR="00CA21FB" w:rsidRDefault="00E41B8C">
      <w:pPr>
        <w:pStyle w:val="ListBullet"/>
        <w:spacing w:after="80" w:line="280" w:lineRule="auto"/>
      </w:pPr>
      <w:r>
        <w:rPr>
          <w:color w:val="141E2D"/>
        </w:rPr>
        <w:t>Security: API mutation ต้องผ่าน auth guard และไม่ hardcode production credentials</w:t>
      </w:r>
    </w:p>
    <w:p w14:paraId="25EF8B3B" w14:textId="77777777" w:rsidR="00CA21FB" w:rsidRDefault="00E41B8C">
      <w:pPr>
        <w:pStyle w:val="ListBullet"/>
        <w:spacing w:after="80" w:line="280" w:lineRule="auto"/>
      </w:pPr>
      <w:r>
        <w:rPr>
          <w:color w:val="141E2D"/>
        </w:rPr>
        <w:t>Reliability: status transition ต้องกัน stale update conflict ด้วย transaction/row lock</w:t>
      </w:r>
    </w:p>
    <w:p w14:paraId="71BD22DC" w14:textId="77777777" w:rsidR="00CA21FB" w:rsidRDefault="00E41B8C">
      <w:pPr>
        <w:pStyle w:val="ListBullet"/>
        <w:spacing w:after="80" w:line="280" w:lineRule="auto"/>
      </w:pPr>
      <w:r>
        <w:rPr>
          <w:color w:val="141E2D"/>
        </w:rPr>
        <w:t>Maintainability: แยก route, service, repository และ view ให้ชัดเจน</w:t>
      </w:r>
    </w:p>
    <w:p w14:paraId="7FEF363F" w14:textId="77777777" w:rsidR="00CA21FB" w:rsidRDefault="00E41B8C">
      <w:pPr>
        <w:pStyle w:val="ListBullet"/>
        <w:spacing w:after="80" w:line="280" w:lineRule="auto"/>
      </w:pPr>
      <w:r>
        <w:rPr>
          <w:color w:val="141E2D"/>
        </w:rPr>
        <w:t>Data Integrity: field สำคัญต้อง validate ก่อนบันทึก</w:t>
      </w:r>
    </w:p>
    <w:p w14:paraId="1701177C" w14:textId="77777777" w:rsidR="00CA21FB" w:rsidRDefault="00E41B8C">
      <w:pPr>
        <w:pStyle w:val="ListBullet"/>
        <w:spacing w:after="80" w:line="280" w:lineRule="auto"/>
      </w:pPr>
      <w:r>
        <w:rPr>
          <w:color w:val="141E2D"/>
        </w:rPr>
        <w:t>Performance: dashboard/search ควรโหลดข้อมูลจาก API แล้วทำ grouped search ฝั่ง client</w:t>
      </w:r>
    </w:p>
    <w:p w14:paraId="1FEEA89F" w14:textId="77777777" w:rsidR="00CA21FB" w:rsidRDefault="00E41B8C">
      <w:pPr>
        <w:pStyle w:val="ListBullet"/>
        <w:spacing w:after="80" w:line="280" w:lineRule="auto"/>
      </w:pPr>
      <w:r>
        <w:rPr>
          <w:color w:val="141E2D"/>
        </w:rPr>
        <w:t>Deployment: รองรับ Docker Compose และ internal HTTP deployment ที่ port `18080`</w:t>
      </w:r>
    </w:p>
    <w:p w14:paraId="21C7948F" w14:textId="77777777" w:rsidR="00CA21FB" w:rsidRDefault="00E41B8C">
      <w:pPr>
        <w:pStyle w:val="ListBullet"/>
        <w:spacing w:after="80" w:line="280" w:lineRule="auto"/>
      </w:pPr>
      <w:r>
        <w:rPr>
          <w:color w:val="141E2D"/>
        </w:rPr>
        <w:t>Testability: logic สำคัญมี test ด้วย Node built-in test runner และ `tsx`</w:t>
      </w:r>
    </w:p>
    <w:p w14:paraId="009AFFA7" w14:textId="77777777" w:rsidR="00CA21FB" w:rsidRDefault="00E41B8C">
      <w:pPr>
        <w:spacing w:before="320" w:after="160" w:line="264" w:lineRule="auto"/>
      </w:pPr>
      <w:r>
        <w:rPr>
          <w:rFonts w:ascii="Tahoma" w:hAnsi="Tahoma" w:eastAsia="Tahoma" w:cs="Tahoma"/>
          <w:b/>
          <w:color w:val="1F4E79"/>
          <w:sz w:val="32"/>
        </w:rPr>
        <w:t>11. Workplan งานที่ทำไปแล้ว</w:t>
      </w:r>
    </w:p>
    <w:p w14:paraId="554E6B01" w14:textId="77777777" w:rsidR="00CA21FB" w:rsidRDefault="00E41B8C">
      <w:pPr>
        <w:spacing w:before="80" w:after="120" w:line="264" w:lineRule="auto"/>
      </w:pPr>
      <w:r>
        <w:rPr>
          <w:b/>
          <w:color w:val="1F4D78"/>
        </w:rPr>
        <w:t>ตารางแผนงานแบบ Timeline / Gantt (May-Jun)</w:t>
      </w:r>
    </w:p>
    <w:tbl>
      <w:tblPr>
        <w:tblW w:w="9360" w:type="dxa"/>
        <w:tblInd w:w="120" w:type="dxa"/>
        <w:tblLayout w:type="fixed"/>
        <w:tblLook w:val="04A0" w:firstRow="1" w:lastRow="0" w:firstColumn="1" w:lastColumn="0" w:noHBand="0" w:noVBand="1"/>
      </w:tblPr>
      <w:tblGrid>
        <w:gridCol w:w="3340"/>
        <w:gridCol w:w="650"/>
        <w:gridCol w:w="650"/>
        <w:gridCol w:w="590"/>
        <w:gridCol w:w="590"/>
        <w:gridCol w:w="590"/>
        <w:gridCol w:w="590"/>
        <w:gridCol w:w="590"/>
        <w:gridCol w:w="590"/>
        <w:gridCol w:w="590"/>
        <w:gridCol w:w="590"/>
      </w:tblGrid>
      <w:tr w:rsidR="00CA21FB" w14:paraId="7480C4E3" w14:textId="77777777">
        <w:tc>
          <w:tcPr>
            <w:tcW w:w="3340" w:type="dxa"/>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203864"/>
          </w:tcPr>
          <w:p w14:paraId="3C6BEE31" w14:textId="77777777" w:rsidR="00CA21FB" w:rsidRDefault="00E41B8C">
            <w:pPr>
              <w:spacing w:after="0" w:line="240" w:lineRule="auto"/>
              <w:jc w:val="center"/>
            </w:pPr>
            <w:r>
              <w:rPr>
                <w:rFonts w:ascii="Tahoma" w:hAnsi="Tahoma" w:eastAsia="Tahoma" w:cs="Tahoma"/>
                <w:b/>
                <w:color w:val="FFFFFF"/>
                <w:sz w:val="17"/>
              </w:rPr>
              <w:lastRenderedPageBreak/>
              <w:t>รายละเอียดงาน</w:t>
            </w:r>
          </w:p>
        </w:tc>
        <w:tc>
          <w:tcPr>
            <w:tcW w:w="650" w:type="dxa"/>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203864"/>
          </w:tcPr>
          <w:p w14:paraId="139D912A" w14:textId="77777777" w:rsidR="00CA21FB" w:rsidRDefault="00E41B8C">
            <w:pPr>
              <w:spacing w:after="0" w:line="240" w:lineRule="auto"/>
              <w:jc w:val="center"/>
            </w:pPr>
            <w:r>
              <w:rPr>
                <w:rFonts w:ascii="Tahoma" w:hAnsi="Tahoma" w:eastAsia="Tahoma" w:cs="Tahoma"/>
                <w:b/>
                <w:color w:val="FFFFFF"/>
                <w:sz w:val="17"/>
              </w:rPr>
              <w:t>เริ่ม</w:t>
            </w:r>
          </w:p>
        </w:tc>
        <w:tc>
          <w:tcPr>
            <w:tcW w:w="650" w:type="dxa"/>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203864"/>
          </w:tcPr>
          <w:p w14:paraId="1ED6B70D" w14:textId="77777777" w:rsidR="00CA21FB" w:rsidRDefault="00E41B8C">
            <w:pPr>
              <w:spacing w:after="0" w:line="240" w:lineRule="auto"/>
              <w:jc w:val="center"/>
            </w:pPr>
            <w:r>
              <w:rPr>
                <w:rFonts w:ascii="Tahoma" w:hAnsi="Tahoma" w:eastAsia="Tahoma" w:cs="Tahoma"/>
                <w:b/>
                <w:color w:val="FFFFFF"/>
                <w:sz w:val="17"/>
              </w:rPr>
              <w:t>ถึง</w:t>
            </w:r>
          </w:p>
        </w:tc>
        <w:tc>
          <w:tcPr>
            <w:tcW w:w="2360" w:type="dxa"/>
            <w:gridSpan w:val="4"/>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1F4E79"/>
          </w:tcPr>
          <w:p w14:paraId="2E392971" w14:textId="77777777" w:rsidR="00CA21FB" w:rsidRDefault="00E41B8C">
            <w:pPr>
              <w:spacing w:after="0" w:line="240" w:lineRule="auto"/>
              <w:jc w:val="center"/>
            </w:pPr>
            <w:r>
              <w:rPr>
                <w:rFonts w:ascii="Tahoma" w:hAnsi="Tahoma" w:eastAsia="Tahoma" w:cs="Tahoma"/>
                <w:b/>
                <w:color w:val="FFFFFF"/>
                <w:sz w:val="17"/>
              </w:rPr>
              <w:t>May</w:t>
            </w:r>
          </w:p>
        </w:tc>
        <w:tc>
          <w:tcPr>
            <w:tcW w:w="2360" w:type="dxa"/>
            <w:gridSpan w:val="4"/>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1F4E79"/>
          </w:tcPr>
          <w:p w14:paraId="61F7A4F9" w14:textId="77777777" w:rsidR="00CA21FB" w:rsidRDefault="00E41B8C">
            <w:pPr>
              <w:spacing w:after="0" w:line="240" w:lineRule="auto"/>
              <w:jc w:val="center"/>
            </w:pPr>
            <w:r>
              <w:rPr>
                <w:rFonts w:ascii="Tahoma" w:hAnsi="Tahoma" w:eastAsia="Tahoma" w:cs="Tahoma"/>
                <w:b/>
                <w:color w:val="FFFFFF"/>
                <w:sz w:val="17"/>
              </w:rPr>
              <w:t>June</w:t>
            </w:r>
          </w:p>
        </w:tc>
      </w:tr>
      <w:tr w:rsidR="00CA21FB" w14:paraId="70E319FF" w14:textId="77777777">
        <w:tc>
          <w:tcPr>
            <w:tcW w:w="3340" w:type="dxa"/>
            <w:tcBorders>
              <w:top w:val="single" w:sz="8" w:space="0" w:color="203864"/>
              <w:left w:val="single" w:sz="8" w:space="0" w:color="203864"/>
              <w:bottom w:val="single" w:sz="8" w:space="0" w:color="203864"/>
              <w:right w:val="single" w:sz="8" w:space="0" w:color="203864"/>
            </w:tcBorders>
            <w:tcMar>
              <w:top w:w="50" w:type="dxa"/>
              <w:bottom w:w="50" w:type="dxa"/>
              <w:start w:w="40" w:type="dxa"/>
              <w:end w:w="40" w:type="dxa"/>
            </w:tcMar>
            <w:shd w:fill="203864"/>
          </w:tcPr>
          <w:p w14:paraId="0B0E2FE7" w14:textId="77777777" w:rsidR="00CA21FB" w:rsidRDefault="00CA21FB">
            <w:pPr>
              <w:spacing w:after="0" w:line="240" w:lineRule="auto"/>
              <w:jc w:val="center"/>
            </w:pPr>
          </w:p>
        </w:tc>
        <w:tc>
          <w:tcPr>
            <w:tcW w:w="650" w:type="dxa"/>
            <w:tcBorders>
              <w:top w:val="single" w:sz="8" w:space="0" w:color="203864"/>
              <w:left w:val="single" w:sz="8" w:space="0" w:color="203864"/>
              <w:bottom w:val="single" w:sz="8" w:space="0" w:color="203864"/>
              <w:right w:val="single" w:sz="8" w:space="0" w:color="203864"/>
            </w:tcBorders>
            <w:tcMar>
              <w:top w:w="50" w:type="dxa"/>
              <w:bottom w:w="50" w:type="dxa"/>
              <w:start w:w="40" w:type="dxa"/>
              <w:end w:w="40" w:type="dxa"/>
            </w:tcMar>
            <w:shd w:fill="203864"/>
          </w:tcPr>
          <w:p w14:paraId="3A507913" w14:textId="77777777" w:rsidR="00CA21FB" w:rsidRDefault="00CA21FB">
            <w:pPr>
              <w:spacing w:after="0" w:line="240" w:lineRule="auto"/>
              <w:jc w:val="center"/>
            </w:pPr>
          </w:p>
        </w:tc>
        <w:tc>
          <w:tcPr>
            <w:tcW w:w="650" w:type="dxa"/>
            <w:tcBorders>
              <w:top w:val="single" w:sz="8" w:space="0" w:color="203864"/>
              <w:left w:val="single" w:sz="8" w:space="0" w:color="203864"/>
              <w:bottom w:val="single" w:sz="8" w:space="0" w:color="203864"/>
              <w:right w:val="single" w:sz="8" w:space="0" w:color="203864"/>
            </w:tcBorders>
            <w:tcMar>
              <w:top w:w="50" w:type="dxa"/>
              <w:bottom w:w="50" w:type="dxa"/>
              <w:start w:w="40" w:type="dxa"/>
              <w:end w:w="40" w:type="dxa"/>
            </w:tcMar>
            <w:shd w:fill="203864"/>
          </w:tcPr>
          <w:p w14:paraId="3C41A4AB" w14:textId="77777777" w:rsidR="00CA21FB" w:rsidRDefault="00CA21FB">
            <w:pPr>
              <w:spacing w:after="0" w:line="240" w:lineRule="auto"/>
              <w:jc w:val="center"/>
            </w:pPr>
          </w:p>
        </w:tc>
        <w:tc>
          <w:tcPr>
            <w:tcW w:w="2360" w:type="dxa"/>
            <w:gridSpan w:val="4"/>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EAF3F8"/>
          </w:tcPr>
          <w:p w14:paraId="3D571B00" w14:textId="77777777" w:rsidR="00CA21FB" w:rsidRDefault="00E41B8C">
            <w:pPr>
              <w:spacing w:after="0" w:line="240" w:lineRule="auto"/>
              <w:jc w:val="center"/>
            </w:pPr>
            <w:r>
              <w:rPr>
                <w:rFonts w:ascii="Tahoma" w:hAnsi="Tahoma" w:eastAsia="Tahoma" w:cs="Tahoma"/>
                <w:b/>
                <w:color w:val="1F4E79"/>
                <w:sz w:val="17"/>
              </w:rPr>
              <w:t>May</w:t>
            </w:r>
          </w:p>
        </w:tc>
        <w:tc>
          <w:tcPr>
            <w:tcW w:w="2360" w:type="dxa"/>
            <w:gridSpan w:val="4"/>
            <w:tcBorders>
              <w:top w:val="single" w:sz="8" w:space="0" w:color="203864"/>
              <w:left w:val="single" w:sz="8" w:space="0" w:color="203864"/>
              <w:bottom w:val="single" w:sz="8" w:space="0" w:color="203864"/>
              <w:right w:val="single" w:sz="8" w:space="0" w:color="203864"/>
            </w:tcBorders>
            <w:tcMar>
              <w:top w:w="50" w:type="dxa"/>
              <w:left w:w="80" w:type="dxa"/>
              <w:bottom w:w="50" w:type="dxa"/>
              <w:right w:w="80" w:type="dxa"/>
              <w:start w:w="40" w:type="dxa"/>
              <w:end w:w="40" w:type="dxa"/>
            </w:tcMar>
            <w:shd w:fill="EAF3F8"/>
          </w:tcPr>
          <w:p w14:paraId="51B39189" w14:textId="77777777" w:rsidR="00CA21FB" w:rsidRDefault="00E41B8C">
            <w:pPr>
              <w:spacing w:after="0" w:line="240" w:lineRule="auto"/>
              <w:jc w:val="center"/>
            </w:pPr>
            <w:r>
              <w:rPr>
                <w:rFonts w:ascii="Tahoma" w:hAnsi="Tahoma" w:eastAsia="Tahoma" w:cs="Tahoma"/>
                <w:b/>
                <w:color w:val="1F4E79"/>
                <w:sz w:val="17"/>
              </w:rPr>
              <w:t>Jun</w:t>
            </w:r>
          </w:p>
        </w:tc>
      </w:tr>
      <w:tr w:rsidR="00CA21FB" w14:paraId="660A9966" w14:textId="77777777">
        <w:tc>
          <w:tcPr>
            <w:tcW w:w="3340" w:type="dxa"/>
            <w:tcBorders>
              <w:top w:val="single" w:sz="8" w:space="0" w:color="203864"/>
              <w:left w:val="single" w:sz="8" w:space="0" w:color="203864"/>
              <w:bottom w:val="single" w:sz="8" w:space="0" w:color="203864"/>
              <w:right w:val="single" w:sz="8" w:space="0" w:color="203864"/>
            </w:tcBorders>
            <w:tcMar>
              <w:top w:w="60" w:type="dxa"/>
              <w:bottom w:w="60" w:type="dxa"/>
              <w:start w:w="80" w:type="dxa"/>
              <w:end w:w="80" w:type="dxa"/>
            </w:tcMar>
            <w:shd w:fill="1F4E79"/>
          </w:tcPr>
          <w:p w14:paraId="536934AF" w14:textId="77777777" w:rsidR="00CA21FB" w:rsidRDefault="00E41B8C">
            <w:pPr>
              <w:spacing w:after="0" w:line="240" w:lineRule="auto"/>
              <w:jc w:val="center"/>
            </w:pPr>
            <w:r>
              <w:rPr>
                <w:rFonts w:ascii="Tahoma" w:hAnsi="Tahoma" w:eastAsia="Tahoma" w:cs="Tahoma"/>
                <w:b/>
                <w:color w:val="FFFFFF"/>
                <w:sz w:val="16"/>
              </w:rPr>
              <w:t>รายละเอียดงาน</w:t>
            </w:r>
          </w:p>
        </w:tc>
        <w:tc>
          <w:tcPr>
            <w:tcW w:w="650" w:type="dxa"/>
            <w:tcBorders>
              <w:top w:val="single" w:sz="8" w:space="0" w:color="203864"/>
              <w:left w:val="single" w:sz="8" w:space="0" w:color="203864"/>
              <w:bottom w:val="single" w:sz="8" w:space="0" w:color="203864"/>
              <w:right w:val="single" w:sz="8" w:space="0" w:color="203864"/>
            </w:tcBorders>
            <w:tcMar>
              <w:top w:w="60" w:type="dxa"/>
              <w:bottom w:w="60" w:type="dxa"/>
              <w:start w:w="80" w:type="dxa"/>
              <w:end w:w="80" w:type="dxa"/>
            </w:tcMar>
            <w:shd w:fill="1F4E79"/>
          </w:tcPr>
          <w:p w14:paraId="061710E5" w14:textId="77777777" w:rsidR="00CA21FB" w:rsidRDefault="00E41B8C">
            <w:pPr>
              <w:spacing w:after="0" w:line="240" w:lineRule="auto"/>
              <w:jc w:val="center"/>
            </w:pPr>
            <w:r>
              <w:rPr>
                <w:rFonts w:ascii="Tahoma" w:hAnsi="Tahoma" w:eastAsia="Tahoma" w:cs="Tahoma"/>
                <w:b/>
                <w:color w:val="FFFFFF"/>
                <w:sz w:val="16"/>
              </w:rPr>
              <w:t>เริ่ม</w:t>
            </w:r>
          </w:p>
        </w:tc>
        <w:tc>
          <w:tcPr>
            <w:tcW w:w="650" w:type="dxa"/>
            <w:tcBorders>
              <w:top w:val="single" w:sz="8" w:space="0" w:color="203864"/>
              <w:left w:val="single" w:sz="8" w:space="0" w:color="203864"/>
              <w:bottom w:val="single" w:sz="8" w:space="0" w:color="203864"/>
              <w:right w:val="single" w:sz="8" w:space="0" w:color="203864"/>
            </w:tcBorders>
            <w:tcMar>
              <w:top w:w="60" w:type="dxa"/>
              <w:bottom w:w="60" w:type="dxa"/>
              <w:start w:w="80" w:type="dxa"/>
              <w:end w:w="80" w:type="dxa"/>
            </w:tcMar>
            <w:shd w:fill="1F4E79"/>
          </w:tcPr>
          <w:p w14:paraId="3DEFC336" w14:textId="77777777" w:rsidR="00CA21FB" w:rsidRDefault="00E41B8C">
            <w:pPr>
              <w:spacing w:after="0" w:line="240" w:lineRule="auto"/>
              <w:jc w:val="center"/>
            </w:pPr>
            <w:r>
              <w:rPr>
                <w:rFonts w:ascii="Tahoma" w:hAnsi="Tahoma" w:eastAsia="Tahoma" w:cs="Tahoma"/>
                <w:b/>
                <w:color w:val="FFFFFF"/>
                <w:sz w:val="16"/>
              </w:rPr>
              <w:t>ถึง</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3220B3ED" w14:textId="77777777" w:rsidR="00CA21FB" w:rsidRDefault="00E41B8C">
            <w:pPr>
              <w:spacing w:after="0" w:line="240" w:lineRule="auto" w:before="0"/>
              <w:jc w:val="center"/>
            </w:pPr>
            <w:r>
              <w:rPr>
                <w:rFonts w:ascii="Tahoma" w:hAnsi="Tahoma" w:eastAsia="Tahoma" w:cs="Tahoma"/>
                <w:b/>
                <w:color w:val="1F4E79"/>
                <w:sz w:val="12"/>
              </w:rPr>
              <w:t>01-May</w:t>
              <w:br/>
              <w:t>1-7 May</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2BA3659D" w14:textId="77777777" w:rsidR="00CA21FB" w:rsidRDefault="00E41B8C">
            <w:pPr>
              <w:spacing w:after="0" w:line="240" w:lineRule="auto" w:before="0"/>
              <w:jc w:val="center"/>
            </w:pPr>
            <w:r>
              <w:rPr>
                <w:rFonts w:ascii="Tahoma" w:hAnsi="Tahoma" w:eastAsia="Tahoma" w:cs="Tahoma"/>
                <w:b/>
                <w:color w:val="1F4E79"/>
                <w:sz w:val="12"/>
              </w:rPr>
              <w:t>02-May</w:t>
              <w:br/>
              <w:t>8-14 May</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367DFBB2" w14:textId="77777777" w:rsidR="00CA21FB" w:rsidRDefault="00E41B8C">
            <w:pPr>
              <w:spacing w:after="0" w:line="240" w:lineRule="auto" w:before="0"/>
              <w:jc w:val="center"/>
            </w:pPr>
            <w:r>
              <w:rPr>
                <w:rFonts w:ascii="Tahoma" w:hAnsi="Tahoma" w:eastAsia="Tahoma" w:cs="Tahoma"/>
                <w:b/>
                <w:color w:val="1F4E79"/>
                <w:sz w:val="12"/>
              </w:rPr>
              <w:t>03-May</w:t>
              <w:br/>
              <w:t>15-21 May</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1A2DB654" w14:textId="77777777" w:rsidR="00CA21FB" w:rsidRDefault="00E41B8C">
            <w:pPr>
              <w:spacing w:after="0" w:line="240" w:lineRule="auto" w:before="0"/>
              <w:jc w:val="center"/>
            </w:pPr>
            <w:r>
              <w:rPr>
                <w:rFonts w:ascii="Tahoma" w:hAnsi="Tahoma" w:eastAsia="Tahoma" w:cs="Tahoma"/>
                <w:b/>
                <w:color w:val="1F4E79"/>
                <w:sz w:val="12"/>
              </w:rPr>
              <w:t>04-May</w:t>
              <w:br/>
              <w:t>22-31 May</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66B8861C" w14:textId="77777777" w:rsidR="00CA21FB" w:rsidRDefault="00E41B8C">
            <w:pPr>
              <w:spacing w:after="0" w:line="240" w:lineRule="auto" w:before="0"/>
              <w:jc w:val="center"/>
            </w:pPr>
            <w:r>
              <w:rPr>
                <w:rFonts w:ascii="Tahoma" w:hAnsi="Tahoma" w:eastAsia="Tahoma" w:cs="Tahoma"/>
                <w:b/>
                <w:color w:val="1F4E79"/>
                <w:sz w:val="12"/>
              </w:rPr>
              <w:t>01-Jun</w:t>
              <w:br/>
              <w:t>1-7 Jun</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4FFDD8F5" w14:textId="77777777" w:rsidR="00CA21FB" w:rsidRDefault="00E41B8C">
            <w:pPr>
              <w:spacing w:after="0" w:line="240" w:lineRule="auto" w:before="0"/>
              <w:jc w:val="center"/>
            </w:pPr>
            <w:r>
              <w:rPr>
                <w:rFonts w:ascii="Tahoma" w:hAnsi="Tahoma" w:eastAsia="Tahoma" w:cs="Tahoma"/>
                <w:b/>
                <w:color w:val="1F4E79"/>
                <w:sz w:val="12"/>
              </w:rPr>
              <w:t>02-Jun</w:t>
              <w:br/>
              <w:t>8-14 Jun</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58790159" w14:textId="77777777" w:rsidR="00CA21FB" w:rsidRDefault="00E41B8C">
            <w:pPr>
              <w:spacing w:after="0" w:line="240" w:lineRule="auto" w:before="0"/>
              <w:jc w:val="center"/>
            </w:pPr>
            <w:r>
              <w:rPr>
                <w:rFonts w:ascii="Tahoma" w:hAnsi="Tahoma" w:eastAsia="Tahoma" w:cs="Tahoma"/>
                <w:b/>
                <w:color w:val="1F4E79"/>
                <w:sz w:val="12"/>
              </w:rPr>
              <w:t>03-Jun</w:t>
              <w:br/>
              <w:t>15-21 Jun</w:t>
            </w:r>
          </w:p>
        </w:tc>
        <w:tc>
          <w:tcPr>
            <w:tcW w:w="590" w:type="dxa"/>
            <w:tcBorders>
              <w:top w:val="single" w:sz="8" w:space="0" w:color="9EADBD"/>
              <w:left w:val="single" w:sz="8" w:space="0" w:color="9EADBD"/>
              <w:bottom w:val="single" w:sz="8" w:space="0" w:color="9EADBD"/>
              <w:right w:val="single" w:sz="8" w:space="0" w:color="9EADBD"/>
            </w:tcBorders>
            <w:tcMar>
              <w:top w:w="40" w:type="dxa"/>
              <w:left w:w="30" w:type="dxa"/>
              <w:bottom w:w="40" w:type="dxa"/>
              <w:right w:w="30" w:type="dxa"/>
              <w:start w:w="20" w:type="dxa"/>
              <w:end w:w="20" w:type="dxa"/>
            </w:tcMar>
            <w:shd w:fill="D9EAF7"/>
          </w:tcPr>
          <w:p w14:paraId="3535A513" w14:textId="77777777" w:rsidR="00CA21FB" w:rsidRDefault="00E41B8C">
            <w:pPr>
              <w:spacing w:after="0" w:line="240" w:lineRule="auto" w:before="0"/>
              <w:jc w:val="center"/>
            </w:pPr>
            <w:r>
              <w:rPr>
                <w:rFonts w:ascii="Tahoma" w:hAnsi="Tahoma" w:eastAsia="Tahoma" w:cs="Tahoma"/>
                <w:b/>
                <w:color w:val="1F4E79"/>
                <w:sz w:val="12"/>
              </w:rPr>
              <w:t>04-Jun</w:t>
              <w:br/>
              <w:t>22-30 Jun</w:t>
            </w:r>
          </w:p>
        </w:tc>
      </w:tr>
      <w:tr w:rsidR="00CA21FB" w14:paraId="2D0C8C86"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FABD38B" w14:textId="77777777" w:rsidR="00CA21FB" w:rsidRDefault="00E41B8C">
            <w:pPr>
              <w:spacing w:after="0" w:line="240" w:lineRule="auto" w:before="0"/>
            </w:pPr>
            <w:r>
              <w:rPr>
                <w:rFonts w:ascii="Tahoma" w:hAnsi="Tahoma" w:eastAsia="Tahoma" w:cs="Tahoma"/>
                <w:b w:val="0"/>
                <w:color w:val="1F2B37"/>
                <w:sz w:val="14"/>
              </w:rPr>
              <w:t>วิเคราะห์ปัญหาและ scope ระบบ IT support ภายใน</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DDF4E24" w14:textId="2D847301" w:rsidR="00CA21FB" w:rsidRDefault="00E41B8C">
            <w:pPr>
              <w:spacing w:after="0" w:line="240" w:lineRule="auto" w:before="0"/>
              <w:jc w:val="center"/>
            </w:pPr>
            <w:r>
              <w:rPr>
                <w:rFonts w:ascii="Tahoma" w:hAnsi="Tahoma" w:eastAsia="Tahoma" w:cs="Tahoma"/>
                <w:b w:val="0"/>
                <w:color w:val="1F2B37"/>
                <w:sz w:val="14"/>
              </w:rPr>
              <w:t>06-May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AC5A254" w14:textId="2AE1BF0B" w:rsidR="00CA21FB" w:rsidRDefault="00E41B8C">
            <w:pPr>
              <w:spacing w:after="0" w:line="240" w:lineRule="auto" w:before="0"/>
              <w:jc w:val="center"/>
            </w:pPr>
            <w:r>
              <w:rPr>
                <w:rFonts w:ascii="Tahoma" w:hAnsi="Tahoma" w:eastAsia="Tahoma" w:cs="Tahoma"/>
                <w:b w:val="0"/>
                <w:color w:val="1F2B37"/>
                <w:sz w:val="14"/>
              </w:rPr>
              <w:t>07-May</w:t>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4AF155E5" w14:textId="77777777" w:rsidR="00CA21FB" w:rsidRDefault="00CA21FB">
            <w:pPr>
              <w:spacing w:after="0" w:line="240" w:lineRule="auto" w:before="0"/>
              <w:jc w:val="center"/>
            </w:pPr>
            <w:r>
              <w:rPr>
                <w:rFonts w:ascii="Tahoma" w:hAnsi="Tahoma" w:eastAsia="Tahoma" w:cs="Tahoma"/>
                <w:b/>
                <w:color w:val="FFFFFF"/>
                <w:sz w:val="13"/>
              </w:rPr>
              <w:t>06-May - 07-May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77902D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86DD07C"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7E4069A"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1DE2ED0"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3B6DED8"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98FD2EB"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D9B6207" w14:textId="77777777" w:rsidR="00CA21FB" w:rsidRDefault="00CA21FB">
            <w:pPr>
              <w:spacing w:after="0" w:line="240" w:lineRule="auto" w:before="0"/>
            </w:pPr>
            <w:r>
              <w:rPr>
                <w:rFonts w:ascii="Tahoma" w:hAnsi="Tahoma" w:eastAsia="Tahoma" w:cs="Tahoma"/>
                <w:b w:val="0"/>
                <w:color w:val="1F2B37"/>
                <w:sz w:val="12"/>
              </w:rPr>
            </w:r>
          </w:p>
        </w:tc>
      </w:tr>
      <w:tr w:rsidR="00CA21FB" w14:paraId="5AA2743A"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5577AC52" w14:textId="77777777" w:rsidR="00CA21FB" w:rsidRDefault="00E41B8C">
            <w:pPr>
              <w:spacing w:after="0" w:line="240" w:lineRule="auto" w:before="0"/>
            </w:pPr>
            <w:r>
              <w:rPr>
                <w:rFonts w:ascii="Tahoma" w:hAnsi="Tahoma" w:eastAsia="Tahoma" w:cs="Tahoma"/>
                <w:b w:val="0"/>
                <w:color w:val="1F2B37"/>
                <w:sz w:val="14"/>
              </w:rPr>
              <w:t>วางโครง Next.js App Router และ UI shell</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6B1AB61B" w14:textId="6CF758A0" w:rsidR="00CA21FB" w:rsidRDefault="00E41B8C">
            <w:pPr>
              <w:spacing w:after="0" w:line="240" w:lineRule="auto" w:before="0"/>
              <w:jc w:val="center"/>
            </w:pPr>
            <w:r>
              <w:rPr>
                <w:rFonts w:ascii="Tahoma" w:hAnsi="Tahoma" w:eastAsia="Tahoma" w:cs="Tahoma"/>
                <w:b w:val="0"/>
                <w:color w:val="1F2B37"/>
                <w:sz w:val="14"/>
              </w:rPr>
              <w:t>08-May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7AC90E5C" w14:textId="55C518A8" w:rsidR="00CA21FB" w:rsidRDefault="00F82911">
            <w:pPr>
              <w:spacing w:after="0" w:line="240" w:lineRule="auto" w:before="0"/>
              <w:jc w:val="center"/>
            </w:pPr>
            <w:r>
              <w:rPr>
                <w:rFonts w:ascii="Tahoma" w:hAnsi="Tahoma" w:eastAsia="Tahoma" w:cs="Tahoma"/>
                <w:b w:val="0"/>
                <w:color w:val="1F2B37"/>
                <w:sz w:val="14"/>
              </w:rPr>
              <w:t>11-May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E38D6A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358EDE64" w14:textId="77777777" w:rsidR="00CA21FB" w:rsidRDefault="00CA21FB">
            <w:pPr>
              <w:spacing w:after="0" w:line="240" w:lineRule="auto" w:before="0"/>
              <w:jc w:val="center"/>
            </w:pPr>
            <w:r>
              <w:rPr>
                <w:rFonts w:ascii="Tahoma" w:hAnsi="Tahoma" w:eastAsia="Tahoma" w:cs="Tahoma"/>
                <w:b/>
                <w:color w:val="FFFFFF"/>
                <w:sz w:val="13"/>
              </w:rPr>
              <w:t>08-May - 11-May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4F67E7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F5F6B4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AA39C3F"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1ADF6BB"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9DF0F3F"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D5896EA" w14:textId="77777777" w:rsidR="00CA21FB" w:rsidRDefault="00CA21FB">
            <w:pPr>
              <w:spacing w:after="0" w:line="240" w:lineRule="auto" w:before="0"/>
            </w:pPr>
            <w:r>
              <w:rPr>
                <w:rFonts w:ascii="Tahoma" w:hAnsi="Tahoma" w:eastAsia="Tahoma" w:cs="Tahoma"/>
                <w:b w:val="0"/>
                <w:color w:val="1F2B37"/>
                <w:sz w:val="12"/>
              </w:rPr>
            </w:r>
          </w:p>
        </w:tc>
      </w:tr>
      <w:tr w:rsidR="00CA21FB" w14:paraId="66A3C504"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551AED6" w14:textId="77777777" w:rsidR="00CA21FB" w:rsidRDefault="00E41B8C">
            <w:pPr>
              <w:spacing w:after="0" w:line="240" w:lineRule="auto" w:before="0"/>
            </w:pPr>
            <w:r>
              <w:rPr>
                <w:rFonts w:ascii="Tahoma" w:hAnsi="Tahoma" w:eastAsia="Tahoma" w:cs="Tahoma"/>
                <w:b w:val="0"/>
                <w:color w:val="1F2B37"/>
                <w:sz w:val="14"/>
              </w:rPr>
              <w:t>ทำระบบ auth admin-only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49AD1272" w14:textId="6103AF8B" w:rsidR="00CA21FB" w:rsidRPr="00851EC7" w:rsidRDefault="00F82911" w:rsidP="00851EC7">
            <w:pPr>
              <w:spacing w:after="0" w:line="240" w:lineRule="auto" w:before="0"/>
              <w:jc w:val="center"/>
              <w:rPr>
                <w:color w:val="141E2D"/>
                <w:sz w:val="14"/>
              </w:rPr>
            </w:pPr>
            <w:r>
              <w:rPr>
                <w:rFonts w:ascii="Tahoma" w:hAnsi="Tahoma" w:eastAsia="Tahoma" w:cs="Tahoma"/>
                <w:b w:val="0"/>
                <w:color w:val="1F2B37"/>
                <w:sz w:val="14"/>
              </w:rPr>
              <w:t>12-May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0FA97CEE" w14:textId="6BC58BF6" w:rsidR="00CA21FB" w:rsidRDefault="00851EC7">
            <w:pPr>
              <w:spacing w:after="0" w:line="240" w:lineRule="auto" w:before="0"/>
              <w:jc w:val="center"/>
            </w:pPr>
            <w:r>
              <w:rPr>
                <w:rFonts w:ascii="Tahoma" w:hAnsi="Tahoma" w:eastAsia="Tahoma" w:cs="Tahoma"/>
                <w:b w:val="0"/>
                <w:color w:val="1F2B37"/>
                <w:sz w:val="14"/>
              </w:rPr>
              <w:t>13-May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42A5DF2"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1863028E" w14:textId="77777777" w:rsidR="00CA21FB" w:rsidRDefault="00CA21FB">
            <w:pPr>
              <w:spacing w:after="0" w:line="240" w:lineRule="auto" w:before="0"/>
              <w:jc w:val="center"/>
            </w:pPr>
            <w:r>
              <w:rPr>
                <w:rFonts w:ascii="Tahoma" w:hAnsi="Tahoma" w:eastAsia="Tahoma" w:cs="Tahoma"/>
                <w:b/>
                <w:color w:val="FFFFFF"/>
                <w:sz w:val="13"/>
              </w:rPr>
              <w:t>12-May - 13-May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965BBF5"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EE86C96"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59A9460"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63B179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403F6B5"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71C6037" w14:textId="77777777" w:rsidR="00CA21FB" w:rsidRDefault="00CA21FB">
            <w:pPr>
              <w:spacing w:after="0" w:line="240" w:lineRule="auto" w:before="0"/>
            </w:pPr>
            <w:r>
              <w:rPr>
                <w:rFonts w:ascii="Tahoma" w:hAnsi="Tahoma" w:eastAsia="Tahoma" w:cs="Tahoma"/>
                <w:b w:val="0"/>
                <w:color w:val="1F2B37"/>
                <w:sz w:val="12"/>
              </w:rPr>
            </w:r>
          </w:p>
        </w:tc>
      </w:tr>
      <w:tr w:rsidR="00CA21FB" w14:paraId="2A706EAF"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3CA1CA5" w14:textId="77777777" w:rsidR="00CA21FB" w:rsidRDefault="00E41B8C">
            <w:pPr>
              <w:spacing w:after="0" w:line="240" w:lineRule="auto" w:before="0"/>
            </w:pPr>
            <w:r>
              <w:rPr>
                <w:rFonts w:ascii="Tahoma" w:hAnsi="Tahoma" w:eastAsia="Tahoma" w:cs="Tahoma"/>
                <w:b w:val="0"/>
                <w:color w:val="1F2B37"/>
                <w:sz w:val="14"/>
              </w:rPr>
              <w:t>ออกแบบ device model และ MySQL repository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6BB9B8E2" w14:textId="0E0C1BAF" w:rsidR="00CA21FB" w:rsidRDefault="00851EC7">
            <w:pPr>
              <w:spacing w:after="0" w:line="240" w:lineRule="auto" w:before="0"/>
              <w:jc w:val="center"/>
            </w:pPr>
            <w:r>
              <w:rPr>
                <w:rFonts w:ascii="Tahoma" w:hAnsi="Tahoma" w:eastAsia="Tahoma" w:cs="Tahoma"/>
                <w:b w:val="0"/>
                <w:color w:val="1F2B37"/>
                <w:sz w:val="14"/>
              </w:rPr>
              <w:t>14-May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4EF6B93A" w14:textId="5F380935" w:rsidR="00CA21FB" w:rsidRDefault="00851EC7">
            <w:pPr>
              <w:spacing w:after="0" w:line="240" w:lineRule="auto" w:before="0"/>
              <w:jc w:val="center"/>
            </w:pPr>
            <w:r>
              <w:rPr>
                <w:rFonts w:ascii="Tahoma" w:hAnsi="Tahoma" w:eastAsia="Tahoma" w:cs="Tahoma"/>
                <w:b w:val="0"/>
                <w:color w:val="1F2B37"/>
                <w:sz w:val="14"/>
              </w:rPr>
              <w:t>15-May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A2CBB1D" w14:textId="77777777" w:rsidR="00CA21FB" w:rsidRDefault="00CA21FB">
            <w:pPr>
              <w:spacing w:after="0" w:line="240" w:lineRule="auto" w:before="0"/>
            </w:pPr>
            <w:r>
              <w:rPr>
                <w:rFonts w:ascii="Tahoma" w:hAnsi="Tahoma" w:eastAsia="Tahoma" w:cs="Tahoma"/>
                <w:b w:val="0"/>
                <w:color w:val="1F2B37"/>
                <w:sz w:val="12"/>
              </w:rPr>
            </w:r>
          </w:p>
        </w:tc>
        <w:tc>
          <w:tcPr>
            <w:tcW w:w="1180" w:type="dxa"/>
            <w:gridSpan w:val="2"/>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51132798" w14:textId="77777777" w:rsidR="00CA21FB" w:rsidRDefault="00CA21FB">
            <w:pPr>
              <w:spacing w:after="0" w:line="240" w:lineRule="auto" w:before="0"/>
              <w:jc w:val="center"/>
            </w:pPr>
            <w:r>
              <w:rPr>
                <w:rFonts w:ascii="Tahoma" w:hAnsi="Tahoma" w:eastAsia="Tahoma" w:cs="Tahoma"/>
                <w:b/>
                <w:color w:val="FFFFFF"/>
                <w:sz w:val="13"/>
              </w:rPr>
              <w:t>14-May - 15-May</w:t>
            </w:r>
          </w:p>
          <w:p w14:paraId="66E2C6D0"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4F1F62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17DE34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58601B4"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0FC0C45"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06F572E" w14:textId="77777777" w:rsidR="00CA21FB" w:rsidRDefault="00CA21FB">
            <w:pPr>
              <w:spacing w:after="0" w:line="240" w:lineRule="auto" w:before="0"/>
            </w:pPr>
            <w:r>
              <w:rPr>
                <w:rFonts w:ascii="Tahoma" w:hAnsi="Tahoma" w:eastAsia="Tahoma" w:cs="Tahoma"/>
                <w:b w:val="0"/>
                <w:color w:val="1F2B37"/>
                <w:sz w:val="12"/>
              </w:rPr>
            </w:r>
          </w:p>
        </w:tc>
      </w:tr>
      <w:tr w:rsidR="00CA21FB" w14:paraId="2AFD3B84"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652EEE4" w14:textId="77777777" w:rsidR="00CA21FB" w:rsidRDefault="00E41B8C">
            <w:pPr>
              <w:spacing w:after="0" w:line="240" w:lineRule="auto" w:before="0"/>
            </w:pPr>
            <w:r>
              <w:rPr>
                <w:rFonts w:ascii="Tahoma" w:hAnsi="Tahoma" w:eastAsia="Tahoma" w:cs="Tahoma"/>
                <w:b w:val="0"/>
                <w:color w:val="1F2B37"/>
                <w:sz w:val="14"/>
              </w:rPr>
              <w:t>ทำ Device Inventory และ Add New Device</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6A366F6" w14:textId="079E7611" w:rsidR="00CA21FB" w:rsidRDefault="00851EC7">
            <w:pPr>
              <w:spacing w:after="0" w:line="240" w:lineRule="auto" w:before="0"/>
              <w:jc w:val="center"/>
            </w:pPr>
            <w:r>
              <w:rPr>
                <w:rFonts w:ascii="Tahoma" w:hAnsi="Tahoma" w:eastAsia="Tahoma" w:cs="Tahoma"/>
                <w:b w:val="0"/>
                <w:color w:val="1F2B37"/>
                <w:sz w:val="14"/>
              </w:rPr>
              <w:t>18-May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65B1C5CE" w14:textId="2769D5A2" w:rsidR="00CA21FB" w:rsidRDefault="007D651E">
            <w:pPr>
              <w:spacing w:after="0" w:line="240" w:lineRule="auto" w:before="0"/>
              <w:jc w:val="center"/>
            </w:pPr>
            <w:r>
              <w:rPr>
                <w:rFonts w:ascii="Tahoma" w:hAnsi="Tahoma" w:eastAsia="Tahoma" w:cs="Tahoma"/>
                <w:b w:val="0"/>
                <w:color w:val="1F2B37"/>
                <w:sz w:val="14"/>
              </w:rPr>
              <w:t>20-May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FFE52E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ABED39E"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55C8FF55" w14:textId="77777777" w:rsidR="00CA21FB" w:rsidRDefault="00CA21FB">
            <w:pPr>
              <w:spacing w:after="0" w:line="240" w:lineRule="auto" w:before="0"/>
              <w:jc w:val="center"/>
            </w:pPr>
            <w:r>
              <w:rPr>
                <w:rFonts w:ascii="Tahoma" w:hAnsi="Tahoma" w:eastAsia="Tahoma" w:cs="Tahoma"/>
                <w:b/>
                <w:color w:val="FFFFFF"/>
                <w:sz w:val="13"/>
              </w:rPr>
              <w:t>18-May - 20-May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AF83CCB"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040F437"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6E5ABD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3FEF48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6F6F40B" w14:textId="77777777" w:rsidR="00CA21FB" w:rsidRDefault="00CA21FB">
            <w:pPr>
              <w:spacing w:after="0" w:line="240" w:lineRule="auto" w:before="0"/>
            </w:pPr>
            <w:r>
              <w:rPr>
                <w:rFonts w:ascii="Tahoma" w:hAnsi="Tahoma" w:eastAsia="Tahoma" w:cs="Tahoma"/>
                <w:b w:val="0"/>
                <w:color w:val="1F2B37"/>
                <w:sz w:val="12"/>
              </w:rPr>
            </w:r>
          </w:p>
        </w:tc>
      </w:tr>
      <w:tr w:rsidR="00CA21FB" w14:paraId="54FDC052"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4FE0F18C" w14:textId="77777777" w:rsidR="00CA21FB" w:rsidRDefault="00E41B8C">
            <w:pPr>
              <w:spacing w:after="0" w:line="240" w:lineRule="auto" w:before="0"/>
            </w:pPr>
            <w:r>
              <w:rPr>
                <w:rFonts w:ascii="Tahoma" w:hAnsi="Tahoma" w:eastAsia="Tahoma" w:cs="Tahoma"/>
                <w:b w:val="0"/>
                <w:color w:val="1F2B37"/>
                <w:sz w:val="14"/>
              </w:rPr>
              <w:t>ทำ Create Repair Request</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039F635A" w14:textId="77AF2CA3" w:rsidR="00CA21FB" w:rsidRDefault="007D651E">
            <w:pPr>
              <w:spacing w:after="0" w:line="240" w:lineRule="auto" w:before="0"/>
              <w:jc w:val="center"/>
            </w:pPr>
            <w:r>
              <w:rPr>
                <w:rFonts w:ascii="Tahoma" w:hAnsi="Tahoma" w:eastAsia="Tahoma" w:cs="Tahoma"/>
                <w:b w:val="0"/>
                <w:color w:val="1F2B37"/>
                <w:sz w:val="14"/>
              </w:rPr>
              <w:t>21-May</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14B31EDB" w14:textId="23E0B71A" w:rsidR="00CA21FB" w:rsidRDefault="00F82911">
            <w:pPr>
              <w:spacing w:after="0" w:line="240" w:lineRule="auto" w:before="0"/>
              <w:jc w:val="center"/>
            </w:pPr>
            <w:r>
              <w:rPr>
                <w:rFonts w:ascii="Tahoma" w:hAnsi="Tahoma" w:eastAsia="Tahoma" w:cs="Tahoma"/>
                <w:b w:val="0"/>
                <w:color w:val="1F2B37"/>
                <w:sz w:val="14"/>
              </w:rPr>
              <w:t>22-May</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6B3830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FB5E08F" w14:textId="77777777" w:rsidR="00CA21FB" w:rsidRDefault="00CA21FB">
            <w:pPr>
              <w:spacing w:after="0" w:line="240" w:lineRule="auto" w:before="0"/>
            </w:pPr>
            <w:r>
              <w:rPr>
                <w:rFonts w:ascii="Tahoma" w:hAnsi="Tahoma" w:eastAsia="Tahoma" w:cs="Tahoma"/>
                <w:b w:val="0"/>
                <w:color w:val="1F2B37"/>
                <w:sz w:val="12"/>
              </w:rPr>
            </w:r>
          </w:p>
        </w:tc>
        <w:tc>
          <w:tcPr>
            <w:tcW w:w="1180" w:type="dxa"/>
            <w:gridSpan w:val="2"/>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1F7498F4" w14:textId="77777777" w:rsidR="00CA21FB" w:rsidRDefault="00CA21FB">
            <w:pPr>
              <w:spacing w:after="0" w:line="240" w:lineRule="auto" w:before="0"/>
              <w:jc w:val="center"/>
            </w:pPr>
            <w:r>
              <w:rPr>
                <w:rFonts w:ascii="Tahoma" w:hAnsi="Tahoma" w:eastAsia="Tahoma" w:cs="Tahoma"/>
                <w:b/>
                <w:color w:val="FFFFFF"/>
                <w:sz w:val="13"/>
              </w:rPr>
              <w:t>21-May - 22-May</w:t>
            </w:r>
          </w:p>
          <w:p w14:paraId="571C9BA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F8C861F"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D024A66"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BECFDB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DCDA346" w14:textId="77777777" w:rsidR="00CA21FB" w:rsidRDefault="00CA21FB">
            <w:pPr>
              <w:spacing w:after="0" w:line="240" w:lineRule="auto" w:before="0"/>
            </w:pPr>
            <w:r>
              <w:rPr>
                <w:rFonts w:ascii="Tahoma" w:hAnsi="Tahoma" w:eastAsia="Tahoma" w:cs="Tahoma"/>
                <w:b w:val="0"/>
                <w:color w:val="1F2B37"/>
                <w:sz w:val="12"/>
              </w:rPr>
            </w:r>
          </w:p>
        </w:tc>
      </w:tr>
      <w:tr w:rsidR="00CA21FB" w14:paraId="5E16EA97"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5C7E86D" w14:textId="77777777" w:rsidR="00CA21FB" w:rsidRDefault="00E41B8C">
            <w:pPr>
              <w:spacing w:after="0" w:line="240" w:lineRule="auto" w:before="0"/>
            </w:pPr>
            <w:r>
              <w:rPr>
                <w:rFonts w:ascii="Tahoma" w:hAnsi="Tahoma" w:eastAsia="Tahoma" w:cs="Tahoma"/>
                <w:b w:val="0"/>
                <w:color w:val="1F2B37"/>
                <w:sz w:val="14"/>
              </w:rPr>
              <w:t>ทำ Repair Status management</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012C60E3" w14:textId="06E401C6" w:rsidR="00CA21FB" w:rsidRDefault="00F82911">
            <w:pPr>
              <w:spacing w:after="0" w:line="240" w:lineRule="auto" w:before="0"/>
              <w:jc w:val="center"/>
            </w:pPr>
            <w:r>
              <w:rPr>
                <w:rFonts w:ascii="Tahoma" w:hAnsi="Tahoma" w:eastAsia="Tahoma" w:cs="Tahoma"/>
                <w:b w:val="0"/>
                <w:color w:val="1F2B37"/>
                <w:sz w:val="14"/>
              </w:rPr>
              <w:t>25-Jun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1E8D9C4A" w14:textId="41E9619B" w:rsidR="00CA21FB" w:rsidRDefault="00F82911">
            <w:pPr>
              <w:spacing w:after="0" w:line="240" w:lineRule="auto" w:before="0"/>
              <w:jc w:val="center"/>
            </w:pPr>
            <w:r>
              <w:rPr>
                <w:rFonts w:ascii="Tahoma" w:hAnsi="Tahoma" w:eastAsia="Tahoma" w:cs="Tahoma"/>
                <w:b w:val="0"/>
                <w:color w:val="1F2B37"/>
                <w:sz w:val="14"/>
              </w:rPr>
              <w:t>26-Jun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9B182B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9F0CF4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64BE34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85A0B02"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1650FC2"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D1A82FB"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D1FBA9E"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1546F44D" w14:textId="77777777" w:rsidR="00CA21FB" w:rsidRDefault="00CA21FB">
            <w:pPr>
              <w:spacing w:after="0" w:line="240" w:lineRule="auto" w:before="0"/>
              <w:jc w:val="center"/>
            </w:pPr>
            <w:r>
              <w:rPr>
                <w:rFonts w:ascii="Tahoma" w:hAnsi="Tahoma" w:eastAsia="Tahoma" w:cs="Tahoma"/>
                <w:b/>
                <w:color w:val="FFFFFF"/>
                <w:sz w:val="13"/>
              </w:rPr>
              <w:t>25-Jun - 26-Jun</w:t>
            </w:r>
          </w:p>
        </w:tc>
      </w:tr>
      <w:tr w:rsidR="00CA21FB" w14:paraId="62A29BA9"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0327AAC" w14:textId="77777777" w:rsidR="00CA21FB" w:rsidRDefault="00E41B8C">
            <w:pPr>
              <w:spacing w:after="0" w:line="240" w:lineRule="auto" w:before="0"/>
            </w:pPr>
            <w:r>
              <w:rPr>
                <w:rFonts w:ascii="Tahoma" w:hAnsi="Tahoma" w:eastAsia="Tahoma" w:cs="Tahoma"/>
                <w:b w:val="0"/>
                <w:color w:val="1F2B37"/>
                <w:sz w:val="14"/>
              </w:rPr>
              <w:t>ทำ repair log ที่ผูกกับ device</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1B98EDD5" w14:textId="3EF1659D" w:rsidR="00CA21FB" w:rsidRDefault="00F82911">
            <w:pPr>
              <w:spacing w:after="0" w:line="240" w:lineRule="auto" w:before="0"/>
              <w:jc w:val="center"/>
            </w:pPr>
            <w:r>
              <w:rPr>
                <w:rFonts w:ascii="Tahoma" w:hAnsi="Tahoma" w:eastAsia="Tahoma" w:cs="Tahoma"/>
                <w:b w:val="0"/>
                <w:color w:val="1F2B37"/>
                <w:sz w:val="14"/>
              </w:rPr>
              <w:t>27-Jun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54E8B395" w14:textId="5B8AD260" w:rsidR="00CA21FB" w:rsidRDefault="00F82911">
            <w:pPr>
              <w:spacing w:after="0" w:line="240" w:lineRule="auto" w:before="0"/>
              <w:jc w:val="center"/>
            </w:pPr>
            <w:r>
              <w:rPr>
                <w:rFonts w:ascii="Tahoma" w:hAnsi="Tahoma" w:eastAsia="Tahoma" w:cs="Tahoma"/>
                <w:b w:val="0"/>
                <w:color w:val="1F2B37"/>
                <w:sz w:val="14"/>
              </w:rPr>
              <w:t>28-Jun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E3E459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601030E"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FDF0F5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B5B9176"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2E81915"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D1723D4"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BC656C0"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32FB02AE" w14:textId="77777777" w:rsidR="00CA21FB" w:rsidRDefault="00CA21FB">
            <w:pPr>
              <w:spacing w:after="0" w:line="240" w:lineRule="auto" w:before="0"/>
              <w:jc w:val="center"/>
            </w:pPr>
            <w:r>
              <w:rPr>
                <w:rFonts w:ascii="Tahoma" w:hAnsi="Tahoma" w:eastAsia="Tahoma" w:cs="Tahoma"/>
                <w:b/>
                <w:color w:val="FFFFFF"/>
                <w:sz w:val="13"/>
              </w:rPr>
              <w:t>27-Jun - 28-Jun</w:t>
            </w:r>
          </w:p>
        </w:tc>
      </w:tr>
      <w:tr w:rsidR="00CA21FB" w14:paraId="0B4A269F"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133A830E" w14:textId="77777777" w:rsidR="00CA21FB" w:rsidRDefault="00E41B8C">
            <w:pPr>
              <w:spacing w:after="0" w:line="240" w:lineRule="auto" w:before="0"/>
            </w:pPr>
            <w:r>
              <w:rPr>
                <w:rFonts w:ascii="Tahoma" w:hAnsi="Tahoma" w:eastAsia="Tahoma" w:cs="Tahoma"/>
                <w:b w:val="0"/>
                <w:color w:val="1F2B37"/>
                <w:sz w:val="14"/>
              </w:rPr>
              <w:t>ทำ Warranty Audit</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46C26FB3" w14:textId="098AF154" w:rsidR="00CA21FB" w:rsidRDefault="00F82911">
            <w:pPr>
              <w:spacing w:after="0" w:line="240" w:lineRule="auto" w:before="0"/>
              <w:jc w:val="center"/>
            </w:pPr>
            <w:r>
              <w:rPr>
                <w:rFonts w:ascii="Tahoma" w:hAnsi="Tahoma" w:eastAsia="Tahoma" w:cs="Tahoma"/>
                <w:b w:val="0"/>
                <w:color w:val="1F2B37"/>
                <w:sz w:val="14"/>
              </w:rPr>
              <w:t>29-Jun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C440809" w14:textId="3258E215" w:rsidR="00CA21FB" w:rsidRDefault="00F82911">
            <w:pPr>
              <w:spacing w:after="0" w:line="240" w:lineRule="auto" w:before="0"/>
              <w:jc w:val="center"/>
            </w:pPr>
            <w:r>
              <w:rPr>
                <w:rFonts w:ascii="Tahoma" w:hAnsi="Tahoma" w:eastAsia="Tahoma" w:cs="Tahoma"/>
                <w:b w:val="0"/>
                <w:color w:val="1F2B37"/>
                <w:sz w:val="14"/>
              </w:rPr>
              <w:t>29-Jun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8F50B3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BBC6E42"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6DED10B"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D06383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2A83A33"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ACD9FA6"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D729D6F"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610EAE86" w14:textId="77777777" w:rsidR="00CA21FB" w:rsidRDefault="00CA21FB">
            <w:pPr>
              <w:spacing w:after="0" w:line="240" w:lineRule="auto" w:before="0"/>
              <w:jc w:val="center"/>
            </w:pPr>
            <w:r>
              <w:rPr>
                <w:rFonts w:ascii="Tahoma" w:hAnsi="Tahoma" w:eastAsia="Tahoma" w:cs="Tahoma"/>
                <w:b/>
                <w:color w:val="FFFFFF"/>
                <w:sz w:val="13"/>
              </w:rPr>
              <w:t>29-Jun</w:t>
            </w:r>
          </w:p>
        </w:tc>
      </w:tr>
      <w:tr w:rsidR="00CA21FB" w14:paraId="129346C0"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6B8505E" w14:textId="77777777" w:rsidR="00CA21FB" w:rsidRDefault="00E41B8C">
            <w:pPr>
              <w:spacing w:after="0" w:line="240" w:lineRule="auto" w:before="0"/>
            </w:pPr>
            <w:r>
              <w:rPr>
                <w:rFonts w:ascii="Tahoma" w:hAnsi="Tahoma" w:eastAsia="Tahoma" w:cs="Tahoma"/>
                <w:b w:val="0"/>
                <w:color w:val="1F2B37"/>
                <w:sz w:val="14"/>
              </w:rPr>
              <w:t>ทำ Reports และ Excel export</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57EFFF3D" w14:textId="7D1888AC" w:rsidR="00CA21FB" w:rsidRDefault="007D651E">
            <w:pPr>
              <w:spacing w:after="0" w:line="240" w:lineRule="auto" w:before="0"/>
              <w:jc w:val="center"/>
            </w:pPr>
            <w:r>
              <w:rPr>
                <w:rFonts w:ascii="Tahoma" w:hAnsi="Tahoma" w:eastAsia="Tahoma" w:cs="Tahoma"/>
                <w:b w:val="0"/>
                <w:color w:val="1F2B37"/>
                <w:sz w:val="14"/>
              </w:rPr>
              <w:t>01-Jun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D1F9FE0" w14:textId="7FDFF806" w:rsidR="00CA21FB" w:rsidRDefault="007D651E">
            <w:pPr>
              <w:spacing w:after="0" w:line="240" w:lineRule="auto" w:before="0"/>
              <w:jc w:val="center"/>
            </w:pPr>
            <w:r>
              <w:rPr>
                <w:rFonts w:ascii="Tahoma" w:hAnsi="Tahoma" w:eastAsia="Tahoma" w:cs="Tahoma"/>
                <w:b w:val="0"/>
                <w:color w:val="1F2B37"/>
                <w:sz w:val="14"/>
              </w:rPr>
              <w:t>02-Jun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145309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666C184"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F1AAD8E"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D81212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0DE21669" w14:textId="77777777" w:rsidR="00CA21FB" w:rsidRDefault="00CA21FB">
            <w:pPr>
              <w:spacing w:after="0" w:line="240" w:lineRule="auto" w:before="0"/>
              <w:jc w:val="center"/>
            </w:pPr>
            <w:r>
              <w:rPr>
                <w:rFonts w:ascii="Tahoma" w:hAnsi="Tahoma" w:eastAsia="Tahoma" w:cs="Tahoma"/>
                <w:b/>
                <w:color w:val="FFFFFF"/>
                <w:sz w:val="13"/>
              </w:rPr>
              <w:t>01-Jun - 02-Jun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5827F0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A4F206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789BF858" w14:textId="77777777" w:rsidR="00CA21FB" w:rsidRDefault="00CA21FB">
            <w:pPr>
              <w:spacing w:after="0" w:line="240" w:lineRule="auto" w:before="0"/>
            </w:pPr>
            <w:r>
              <w:rPr>
                <w:rFonts w:ascii="Tahoma" w:hAnsi="Tahoma" w:eastAsia="Tahoma" w:cs="Tahoma"/>
                <w:b w:val="0"/>
                <w:color w:val="1F2B37"/>
                <w:sz w:val="12"/>
              </w:rPr>
            </w:r>
          </w:p>
        </w:tc>
      </w:tr>
      <w:tr w:rsidR="00CA21FB" w14:paraId="53AAF932"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370DF41D" w14:textId="77777777" w:rsidR="00CA21FB" w:rsidRDefault="00E41B8C">
            <w:pPr>
              <w:spacing w:after="0" w:line="240" w:lineRule="auto" w:before="0"/>
            </w:pPr>
            <w:r>
              <w:rPr>
                <w:rFonts w:ascii="Tahoma" w:hAnsi="Tahoma" w:eastAsia="Tahoma" w:cs="Tahoma"/>
                <w:b w:val="0"/>
                <w:color w:val="1F2B37"/>
                <w:sz w:val="14"/>
              </w:rPr>
              <w:t>ทำ notification pipeline</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D5AD780" w14:textId="46EA969C" w:rsidR="00CA21FB" w:rsidRDefault="007D651E">
            <w:pPr>
              <w:spacing w:after="0" w:line="240" w:lineRule="auto" w:before="0"/>
              <w:jc w:val="center"/>
            </w:pPr>
            <w:r>
              <w:rPr>
                <w:rFonts w:ascii="Tahoma" w:hAnsi="Tahoma" w:eastAsia="Tahoma" w:cs="Tahoma"/>
                <w:b w:val="0"/>
                <w:color w:val="1F2B37"/>
                <w:sz w:val="14"/>
              </w:rPr>
              <w:t>03-Jun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110A109C" w14:textId="77777777" w:rsidR="00CA21FB" w:rsidRDefault="00E41B8C">
            <w:pPr>
              <w:spacing w:after="0" w:line="240" w:lineRule="auto" w:before="0"/>
              <w:jc w:val="center"/>
            </w:pPr>
            <w:r>
              <w:rPr>
                <w:rFonts w:ascii="Tahoma" w:hAnsi="Tahoma" w:eastAsia="Tahoma" w:cs="Tahoma"/>
                <w:b w:val="0"/>
                <w:color w:val="1F2B37"/>
                <w:sz w:val="14"/>
              </w:rPr>
              <w:t>04-Jun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4A2BF29C"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3071E85"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32A919C"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320D779"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7DF739EF" w14:textId="77777777" w:rsidR="00CA21FB" w:rsidRDefault="00CA21FB">
            <w:pPr>
              <w:spacing w:after="0" w:line="240" w:lineRule="auto" w:before="0"/>
              <w:jc w:val="center"/>
            </w:pPr>
            <w:r>
              <w:rPr>
                <w:rFonts w:ascii="Tahoma" w:hAnsi="Tahoma" w:eastAsia="Tahoma" w:cs="Tahoma"/>
                <w:b/>
                <w:color w:val="FFFFFF"/>
                <w:sz w:val="13"/>
              </w:rPr>
              <w:t>03-Jun - 04-Jun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0768521"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2DDE0DD8"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AC5DC8E" w14:textId="77777777" w:rsidR="00CA21FB" w:rsidRDefault="00CA21FB">
            <w:pPr>
              <w:spacing w:after="0" w:line="240" w:lineRule="auto" w:before="0"/>
            </w:pPr>
            <w:r>
              <w:rPr>
                <w:rFonts w:ascii="Tahoma" w:hAnsi="Tahoma" w:eastAsia="Tahoma" w:cs="Tahoma"/>
                <w:b w:val="0"/>
                <w:color w:val="1F2B37"/>
                <w:sz w:val="12"/>
              </w:rPr>
            </w:r>
          </w:p>
        </w:tc>
      </w:tr>
      <w:tr w:rsidR="00CA21FB" w14:paraId="09069927" w14:textId="77777777">
        <w:tc>
          <w:tcPr>
            <w:tcW w:w="334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6126C330" w14:textId="77777777" w:rsidR="00CA21FB" w:rsidRDefault="00E41B8C">
            <w:pPr>
              <w:spacing w:after="0" w:line="240" w:lineRule="auto" w:before="0"/>
            </w:pPr>
            <w:r>
              <w:rPr>
                <w:rFonts w:ascii="Tahoma" w:hAnsi="Tahoma" w:eastAsia="Tahoma" w:cs="Tahoma"/>
                <w:b w:val="0"/>
                <w:color w:val="1F2B37"/>
                <w:sz w:val="14"/>
              </w:rPr>
              <w:t>ทำ deployment docs และ Docker Compose</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271AE1FB" w14:textId="1FF0357B" w:rsidR="00CA21FB" w:rsidRDefault="00E41B8C">
            <w:pPr>
              <w:spacing w:after="0" w:line="240" w:lineRule="auto" w:before="0"/>
              <w:jc w:val="center"/>
            </w:pPr>
            <w:r>
              <w:rPr>
                <w:rFonts w:ascii="Tahoma" w:hAnsi="Tahoma" w:eastAsia="Tahoma" w:cs="Tahoma"/>
                <w:b w:val="0"/>
                <w:color w:val="1F2B37"/>
                <w:sz w:val="14"/>
              </w:rPr>
              <w:t>05-Jun</w:t>
            </w:r>
          </w:p>
        </w:tc>
        <w:tc>
          <w:tcPr>
            <w:tcW w:w="650" w:type="dxa"/>
            <w:tcBorders>
              <w:top w:val="single" w:sz="8" w:space="0" w:color="9EADBD"/>
              <w:left w:val="single" w:sz="8" w:space="0" w:color="9EADBD"/>
              <w:bottom w:val="single" w:sz="8" w:space="0" w:color="9EADBD"/>
              <w:right w:val="single" w:sz="8" w:space="0" w:color="9EADBD"/>
            </w:tcBorders>
            <w:tcMar>
              <w:top w:w="45" w:type="dxa"/>
              <w:left w:w="60" w:type="dxa"/>
              <w:bottom w:w="45" w:type="dxa"/>
              <w:right w:w="60" w:type="dxa"/>
              <w:start w:w="60" w:type="dxa"/>
              <w:end w:w="60" w:type="dxa"/>
            </w:tcMar>
            <w:vAlign w:val="center"/>
            <w:shd w:fill="FFFFFF"/>
          </w:tcPr>
          <w:p w14:paraId="4D5C0FFB" w14:textId="3E2254AC" w:rsidR="00CA21FB" w:rsidRDefault="00E41B8C">
            <w:pPr>
              <w:spacing w:after="0" w:line="240" w:lineRule="auto" w:before="0"/>
              <w:jc w:val="center"/>
            </w:pPr>
            <w:r>
              <w:rPr>
                <w:rFonts w:ascii="Tahoma" w:hAnsi="Tahoma" w:eastAsia="Tahoma" w:cs="Tahoma"/>
                <w:b w:val="0"/>
                <w:color w:val="1F2B37"/>
                <w:sz w:val="14"/>
              </w:rPr>
              <w:t>05-Jun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FDDFA0E"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1CEDE2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582E3E2F"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0114891D"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203864"/>
              <w:left w:val="single" w:sz="8" w:space="0" w:color="203864"/>
              <w:bottom w:val="single" w:sz="8" w:space="0" w:color="203864"/>
              <w:right w:val="single" w:sz="8" w:space="0" w:color="203864"/>
            </w:tcBorders>
            <w:tcMar>
              <w:top w:w="35" w:type="dxa"/>
              <w:left w:w="20" w:type="dxa"/>
              <w:bottom w:w="35" w:type="dxa"/>
              <w:right w:w="20" w:type="dxa"/>
              <w:start w:w="40" w:type="dxa"/>
              <w:end w:w="40" w:type="dxa"/>
            </w:tcMar>
            <w:vAlign w:val="center"/>
            <w:shd w:fill="2F75B5"/>
          </w:tcPr>
          <w:p w14:paraId="0BDCD091" w14:textId="77777777" w:rsidR="00CA21FB" w:rsidRDefault="00CA21FB">
            <w:pPr>
              <w:spacing w:after="0" w:line="240" w:lineRule="auto" w:before="0"/>
              <w:jc w:val="center"/>
            </w:pPr>
            <w:r>
              <w:rPr>
                <w:rFonts w:ascii="Tahoma" w:hAnsi="Tahoma" w:eastAsia="Tahoma" w:cs="Tahoma"/>
                <w:b/>
                <w:color w:val="FFFFFF"/>
                <w:sz w:val="13"/>
              </w:rPr>
              <w:t>05-Jun</w:t>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3139F28A"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171A6F64" w14:textId="77777777" w:rsidR="00CA21FB" w:rsidRDefault="00CA21FB">
            <w:pPr>
              <w:spacing w:after="0" w:line="240" w:lineRule="auto" w:before="0"/>
            </w:pPr>
            <w:r>
              <w:rPr>
                <w:rFonts w:ascii="Tahoma" w:hAnsi="Tahoma" w:eastAsia="Tahoma" w:cs="Tahoma"/>
                <w:b w:val="0"/>
                <w:color w:val="1F2B37"/>
                <w:sz w:val="12"/>
              </w:rPr>
            </w:r>
          </w:p>
        </w:tc>
        <w:tc>
          <w:tcPr>
            <w:tcW w:w="590" w:type="dxa"/>
            <w:tcBorders>
              <w:top w:val="single" w:sz="8" w:space="0" w:color="9EADBD"/>
              <w:left w:val="single" w:sz="8" w:space="0" w:color="9EADBD"/>
              <w:bottom w:val="single" w:sz="8" w:space="0" w:color="9EADBD"/>
              <w:right w:val="single" w:sz="8" w:space="0" w:color="9EADBD"/>
            </w:tcBorders>
            <w:tcMar>
              <w:top w:w="35" w:type="dxa"/>
              <w:left w:w="20" w:type="dxa"/>
              <w:bottom w:w="35" w:type="dxa"/>
              <w:right w:w="20" w:type="dxa"/>
              <w:start w:w="20" w:type="dxa"/>
              <w:end w:w="20" w:type="dxa"/>
            </w:tcMar>
            <w:vAlign w:val="center"/>
            <w:shd w:fill="FFFFFF"/>
          </w:tcPr>
          <w:p w14:paraId="6C300397" w14:textId="77777777" w:rsidR="00CA21FB" w:rsidRDefault="00CA21FB">
            <w:pPr>
              <w:spacing w:after="0" w:line="240" w:lineRule="auto" w:before="0"/>
            </w:pPr>
            <w:r>
              <w:rPr>
                <w:rFonts w:ascii="Tahoma" w:hAnsi="Tahoma" w:eastAsia="Tahoma" w:cs="Tahoma"/>
                <w:b w:val="0"/>
                <w:color w:val="1F2B37"/>
                <w:sz w:val="12"/>
              </w:rPr>
            </w:r>
          </w:p>
        </w:tc>
      </w:tr>
    </w:tbl>
    <w:p w14:paraId="5D2E2E94" w14:textId="77777777" w:rsidR="00CA21FB" w:rsidRDefault="00CA21FB">
      <w:pPr>
        <w:spacing w:after="80"/>
      </w:pPr>
    </w:p>
    <w:p w14:paraId="4FBDD38F" w14:textId="77777777" w:rsidR="00CA21FB" w:rsidRDefault="00E41B8C">
      <w:pPr>
        <w:spacing w:before="320" w:after="160" w:line="264" w:lineRule="auto"/>
      </w:pPr>
      <w:r>
        <w:rPr>
          <w:rFonts w:ascii="Tahoma" w:hAnsi="Tahoma" w:eastAsia="Tahoma" w:cs="Tahoma"/>
          <w:b/>
          <w:color w:val="1F4E79"/>
          <w:sz w:val="32"/>
        </w:rPr>
        <w:t>12. Workplan ขั้นต่อไปที่แนะนำ</w:t>
      </w:r>
    </w:p>
    <w:tbl>
      <w:tblPr>
        <w:tblW w:w="9360" w:type="dxa"/>
        <w:tblInd w:w="120" w:type="dxa"/>
        <w:tblLayout w:type="fixed"/>
        <w:tblLook w:val="04A0" w:firstRow="1" w:lastRow="0" w:firstColumn="1" w:lastColumn="0" w:noHBand="0" w:noVBand="1"/>
      </w:tblPr>
      <w:tblGrid>
        <w:gridCol w:w="3120"/>
        <w:gridCol w:w="3120"/>
        <w:gridCol w:w="3120"/>
      </w:tblGrid>
      <w:tr w:rsidR="00CA21FB" w14:paraId="307BF65C"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4069EF17" w14:textId="77777777" w:rsidR="00CA21FB" w:rsidRDefault="00E41B8C">
            <w:pPr>
              <w:spacing w:after="0" w:line="264" w:lineRule="auto"/>
            </w:pPr>
            <w:r>
              <w:rPr>
                <w:rFonts w:ascii="Tahoma" w:hAnsi="Tahoma" w:eastAsia="Tahoma" w:cs="Tahoma"/>
                <w:b/>
                <w:color w:val="FFFFFF"/>
                <w:sz w:val="21"/>
              </w:rPr>
              <w:t>ลำดับ</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3B060C8A" w14:textId="77777777" w:rsidR="00CA21FB" w:rsidRDefault="00E41B8C">
            <w:pPr>
              <w:spacing w:after="0" w:line="264" w:lineRule="auto"/>
            </w:pPr>
            <w:r>
              <w:rPr>
                <w:rFonts w:ascii="Tahoma" w:hAnsi="Tahoma" w:eastAsia="Tahoma" w:cs="Tahoma"/>
                <w:b/>
                <w:color w:val="FFFFFF"/>
                <w:sz w:val="21"/>
              </w:rPr>
              <w:t>งานถัดไป</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shd w:fill="1F4E79"/>
          </w:tcPr>
          <w:p w14:paraId="721BD309" w14:textId="77777777" w:rsidR="00CA21FB" w:rsidRDefault="00E41B8C">
            <w:pPr>
              <w:spacing w:after="0" w:line="264" w:lineRule="auto"/>
            </w:pPr>
            <w:r>
              <w:rPr>
                <w:rFonts w:ascii="Tahoma" w:hAnsi="Tahoma" w:eastAsia="Tahoma" w:cs="Tahoma"/>
                <w:b/>
                <w:color w:val="FFFFFF"/>
                <w:sz w:val="21"/>
              </w:rPr>
              <w:t>เหตุผล</w:t>
            </w:r>
          </w:p>
        </w:tc>
      </w:tr>
      <w:tr w:rsidR="00CA21FB" w14:paraId="3E8FCDAB"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EA6E517" w14:textId="77777777" w:rsidR="00CA21FB" w:rsidRDefault="00E41B8C">
            <w:pPr>
              <w:spacing w:after="0" w:line="264" w:lineRule="auto"/>
            </w:pPr>
            <w:r>
              <w:rPr>
                <w:color w:val="141E2D"/>
                <w:sz w:val="19"/>
              </w:rPr>
              <w:t>1</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3AF69A4" w14:textId="77777777" w:rsidR="00CA21FB" w:rsidRDefault="00E41B8C">
            <w:pPr>
              <w:spacing w:after="0" w:line="264" w:lineRule="auto"/>
            </w:pPr>
            <w:r>
              <w:rPr>
                <w:color w:val="141E2D"/>
                <w:sz w:val="19"/>
              </w:rPr>
              <w:t>ทำ UAT กับผู้ใช้ IT จริง</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B747A96" w14:textId="77777777" w:rsidR="00CA21FB" w:rsidRDefault="00E41B8C">
            <w:pPr>
              <w:spacing w:after="0" w:line="264" w:lineRule="auto"/>
            </w:pPr>
            <w:r>
              <w:rPr>
                <w:color w:val="141E2D"/>
                <w:sz w:val="19"/>
              </w:rPr>
              <w:t>ตรวจว่าหน้าจอและ flow ตรงงานประจำวัน</w:t>
            </w:r>
          </w:p>
        </w:tc>
      </w:tr>
      <w:tr w:rsidR="00CA21FB" w14:paraId="0480F9E5"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DD1F8A8" w14:textId="77777777" w:rsidR="00CA21FB" w:rsidRDefault="00E41B8C">
            <w:pPr>
              <w:spacing w:after="0" w:line="264" w:lineRule="auto"/>
            </w:pPr>
            <w:r>
              <w:rPr>
                <w:color w:val="141E2D"/>
                <w:sz w:val="19"/>
              </w:rPr>
              <w:t>2</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B3D0F35" w14:textId="77777777" w:rsidR="00CA21FB" w:rsidRDefault="00E41B8C">
            <w:pPr>
              <w:spacing w:after="0" w:line="264" w:lineRule="auto"/>
            </w:pPr>
            <w:r>
              <w:rPr>
                <w:color w:val="141E2D"/>
                <w:sz w:val="19"/>
              </w:rPr>
              <w:t>สรุป data dictionary จาก workbook จริง</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07D5DB7" w14:textId="77777777" w:rsidR="00CA21FB" w:rsidRDefault="00E41B8C">
            <w:pPr>
              <w:spacing w:after="0" w:line="264" w:lineRule="auto"/>
            </w:pPr>
            <w:r>
              <w:rPr>
                <w:color w:val="141E2D"/>
                <w:sz w:val="19"/>
              </w:rPr>
              <w:t>ลดปัญหาชื่อ field ไม่ตรงกับเอกสาร/Excel</w:t>
            </w:r>
          </w:p>
        </w:tc>
      </w:tr>
      <w:tr w:rsidR="00CA21FB" w14:paraId="166B3343"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2FF7372" w14:textId="77777777" w:rsidR="00CA21FB" w:rsidRDefault="00E41B8C">
            <w:pPr>
              <w:spacing w:after="0" w:line="264" w:lineRule="auto"/>
            </w:pPr>
            <w:r>
              <w:rPr>
                <w:color w:val="141E2D"/>
                <w:sz w:val="19"/>
              </w:rPr>
              <w:t>3</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7CFCD186" w14:textId="77777777" w:rsidR="00CA21FB" w:rsidRDefault="00E41B8C">
            <w:pPr>
              <w:spacing w:after="0" w:line="264" w:lineRule="auto"/>
            </w:pPr>
            <w:r>
              <w:rPr>
                <w:color w:val="141E2D"/>
                <w:sz w:val="19"/>
              </w:rPr>
              <w:t>ทำ production email adapter</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9FEFE37" w14:textId="77777777" w:rsidR="00CA21FB" w:rsidRDefault="00E41B8C">
            <w:pPr>
              <w:spacing w:after="0" w:line="264" w:lineRule="auto"/>
            </w:pPr>
            <w:r>
              <w:rPr>
                <w:color w:val="141E2D"/>
                <w:sz w:val="19"/>
              </w:rPr>
              <w:t>ตอนนี้ notification pipeline พร้อมแล้ว แต่ควรต่อ SMTP/queue จริง</w:t>
            </w:r>
          </w:p>
        </w:tc>
      </w:tr>
      <w:tr w:rsidR="00CA21FB" w14:paraId="3F1D8B8E"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99A5C6B" w14:textId="77777777" w:rsidR="00CA21FB" w:rsidRDefault="00E41B8C">
            <w:pPr>
              <w:spacing w:after="0" w:line="264" w:lineRule="auto"/>
            </w:pPr>
            <w:r>
              <w:rPr>
                <w:color w:val="141E2D"/>
                <w:sz w:val="19"/>
              </w:rPr>
              <w:t>4</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1D84EDD" w14:textId="77777777" w:rsidR="00CA21FB" w:rsidRDefault="00E41B8C">
            <w:pPr>
              <w:spacing w:after="0" w:line="264" w:lineRule="auto"/>
            </w:pPr>
            <w:r>
              <w:rPr>
                <w:color w:val="141E2D"/>
                <w:sz w:val="19"/>
              </w:rPr>
              <w:t>วาง persistent storage สำหรับ uploads</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02562D89" w14:textId="77777777" w:rsidR="00CA21FB" w:rsidRDefault="00E41B8C">
            <w:pPr>
              <w:spacing w:after="0" w:line="264" w:lineRule="auto"/>
            </w:pPr>
            <w:r>
              <w:rPr>
                <w:color w:val="141E2D"/>
                <w:sz w:val="19"/>
              </w:rPr>
              <w:t>Docker container replace แล้วไฟล์อาจหายถ้าไม่มี volume</w:t>
            </w:r>
          </w:p>
        </w:tc>
      </w:tr>
      <w:tr w:rsidR="00CA21FB" w14:paraId="5B0F14C3"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B7F958F" w14:textId="77777777" w:rsidR="00CA21FB" w:rsidRDefault="00E41B8C">
            <w:pPr>
              <w:spacing w:after="0" w:line="264" w:lineRule="auto"/>
            </w:pPr>
            <w:r>
              <w:rPr>
                <w:color w:val="141E2D"/>
                <w:sz w:val="19"/>
              </w:rPr>
              <w:t>5</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8999107" w14:textId="77777777" w:rsidR="00CA21FB" w:rsidRDefault="00E41B8C">
            <w:pPr>
              <w:spacing w:after="0" w:line="264" w:lineRule="auto"/>
            </w:pPr>
            <w:r>
              <w:rPr>
                <w:color w:val="141E2D"/>
                <w:sz w:val="19"/>
              </w:rPr>
              <w:t>เพิ่ม role/permission หากมีผู้ใช้หลายระดับ</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65D799B" w14:textId="77777777" w:rsidR="00CA21FB" w:rsidRDefault="00E41B8C">
            <w:pPr>
              <w:spacing w:after="0" w:line="264" w:lineRule="auto"/>
            </w:pPr>
            <w:r>
              <w:rPr>
                <w:color w:val="141E2D"/>
                <w:sz w:val="19"/>
              </w:rPr>
              <w:t>ปัจจุบันเป็น admin-only</w:t>
            </w:r>
          </w:p>
        </w:tc>
      </w:tr>
      <w:tr w:rsidR="00CA21FB" w14:paraId="4F6B76EA"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C9C546E" w14:textId="77777777" w:rsidR="00CA21FB" w:rsidRDefault="00E41B8C">
            <w:pPr>
              <w:spacing w:after="0" w:line="264" w:lineRule="auto"/>
            </w:pPr>
            <w:r>
              <w:rPr>
                <w:color w:val="141E2D"/>
                <w:sz w:val="19"/>
              </w:rPr>
              <w:t>6</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445FE6C3" w14:textId="77777777" w:rsidR="00CA21FB" w:rsidRDefault="00E41B8C">
            <w:pPr>
              <w:spacing w:after="0" w:line="264" w:lineRule="auto"/>
            </w:pPr>
            <w:r>
              <w:rPr>
                <w:color w:val="141E2D"/>
                <w:sz w:val="19"/>
              </w:rPr>
              <w:t>ทำ backup/restore plan สำหรับ MySQL และ uploads</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2E24A8C6" w14:textId="77777777" w:rsidR="00CA21FB" w:rsidRDefault="00E41B8C">
            <w:pPr>
              <w:spacing w:after="0" w:line="264" w:lineRule="auto"/>
            </w:pPr>
            <w:r>
              <w:rPr>
                <w:color w:val="141E2D"/>
                <w:sz w:val="19"/>
              </w:rPr>
              <w:t>ลดความเสี่ยงข้อมูลสูญหาย</w:t>
            </w:r>
          </w:p>
        </w:tc>
      </w:tr>
      <w:tr w:rsidR="00CA21FB" w14:paraId="6AACB7FC" w14:textId="77777777">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68BDD7AE" w14:textId="77777777" w:rsidR="00CA21FB" w:rsidRDefault="00E41B8C">
            <w:pPr>
              <w:spacing w:after="0" w:line="264" w:lineRule="auto"/>
            </w:pPr>
            <w:r>
              <w:rPr>
                <w:color w:val="141E2D"/>
                <w:sz w:val="19"/>
              </w:rPr>
              <w:t>7</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560824E5" w14:textId="77777777" w:rsidR="00CA21FB" w:rsidRDefault="00E41B8C">
            <w:pPr>
              <w:spacing w:after="0" w:line="264" w:lineRule="auto"/>
            </w:pPr>
            <w:r>
              <w:rPr>
                <w:color w:val="141E2D"/>
                <w:sz w:val="19"/>
              </w:rPr>
              <w:t>เพิ่ม audit log สำหรับ mutation สำคัญ</w:t>
            </w:r>
          </w:p>
        </w:tc>
        <w:tc>
          <w:tcPr>
            <w:tcW w:w="3120" w:type="dxa"/>
            <w:tcBorders>
              <w:top w:val="single" w:sz="8" w:space="0" w:color="9EADBD"/>
              <w:left w:val="single" w:sz="8" w:space="0" w:color="9EADBD"/>
              <w:bottom w:val="single" w:sz="8" w:space="0" w:color="9EADBD"/>
              <w:right w:val="single" w:sz="8" w:space="0" w:color="9EADBD"/>
            </w:tcBorders>
            <w:tcMar>
              <w:top w:w="60" w:type="dxa"/>
              <w:left w:w="120" w:type="dxa"/>
              <w:bottom w:w="60" w:type="dxa"/>
              <w:right w:w="120" w:type="dxa"/>
              <w:start w:w="80" w:type="dxa"/>
              <w:end w:w="80" w:type="dxa"/>
            </w:tcMar>
          </w:tcPr>
          <w:p w14:paraId="117C5A9B" w14:textId="77777777" w:rsidR="00CA21FB" w:rsidRDefault="00E41B8C">
            <w:pPr>
              <w:spacing w:after="0" w:line="264" w:lineRule="auto"/>
            </w:pPr>
            <w:r>
              <w:rPr>
                <w:color w:val="141E2D"/>
                <w:sz w:val="19"/>
              </w:rPr>
              <w:t>เหมาะกับระบบภายในที่ต้องตรวจสอบย้อนหลัง</w:t>
            </w:r>
          </w:p>
        </w:tc>
      </w:tr>
    </w:tbl>
    <w:p w14:paraId="7F1B29EA" w14:textId="77777777" w:rsidR="00CA21FB" w:rsidRDefault="00CA21FB">
      <w:pPr>
        <w:spacing w:after="80"/>
      </w:pPr>
    </w:p>
    <w:p w14:paraId="50240160" w14:textId="77777777" w:rsidR="00CA21FB" w:rsidRDefault="00E41B8C">
      <w:pPr>
        <w:spacing w:before="320" w:after="160" w:line="264" w:lineRule="auto"/>
      </w:pPr>
      <w:r>
        <w:rPr>
          <w:rFonts w:ascii="Tahoma" w:hAnsi="Tahoma" w:eastAsia="Tahoma" w:cs="Tahoma"/>
          <w:b/>
          <w:color w:val="1F4E79"/>
          <w:sz w:val="32"/>
        </w:rPr>
        <w:lastRenderedPageBreak/>
        <w:t>13. ขั้นตอนการเก็บ Requirement ที่ควรใช้กับโปรเจกต์นี้</w:t>
      </w:r>
    </w:p>
    <w:p w14:paraId="10559406" w14:textId="77777777" w:rsidR="00CA21FB" w:rsidRDefault="00E41B8C">
      <w:pPr>
        <w:pStyle w:val="ListNumber"/>
        <w:spacing w:after="80" w:line="280" w:lineRule="auto"/>
      </w:pPr>
      <w:r>
        <w:rPr>
          <w:color w:val="141E2D"/>
        </w:rPr>
        <w:t>ระบุผู้มีส่วนเกี่ยวข้อง: คุยกับ IT Admin, หัวหน้า IT, ผู้ใช้งานที่แจ้งซ่อม และผู้ดูแล server</w:t>
      </w:r>
    </w:p>
    <w:p w14:paraId="3E1C5CFB" w14:textId="77777777" w:rsidR="00CA21FB" w:rsidRDefault="00E41B8C">
      <w:pPr>
        <w:pStyle w:val="ListNumber"/>
        <w:spacing w:after="80" w:line="280" w:lineRule="auto"/>
      </w:pPr>
      <w:r>
        <w:rPr>
          <w:color w:val="141E2D"/>
        </w:rPr>
        <w:t>ศึกษางานปัจจุบัน: ดู workflow เดิม เช่น Excel inventory, การรับแจ้งซ่อม, การปิดงาน และการทำรายงาน</w:t>
      </w:r>
    </w:p>
    <w:p w14:paraId="6127E8DE" w14:textId="77777777" w:rsidR="00CA21FB" w:rsidRDefault="00E41B8C">
      <w:pPr>
        <w:pStyle w:val="ListNumber"/>
        <w:spacing w:after="80" w:line="280" w:lineRule="auto"/>
      </w:pPr>
      <w:r>
        <w:rPr>
          <w:color w:val="141E2D"/>
        </w:rPr>
        <w:t>เก็บเอกสารจริง: ขอไฟล์ workbook inventory, ตัวอย่าง ticket/report, field ที่ต้องส่งต่อหัวหน้า</w:t>
      </w:r>
    </w:p>
    <w:p w14:paraId="531D64C3" w14:textId="77777777" w:rsidR="00CA21FB" w:rsidRDefault="00E41B8C">
      <w:pPr>
        <w:pStyle w:val="ListNumber"/>
        <w:spacing w:after="80" w:line="280" w:lineRule="auto"/>
      </w:pPr>
      <w:r>
        <w:rPr>
          <w:color w:val="141E2D"/>
        </w:rPr>
        <w:t>สัมภาษณ์ pain point: ถามว่างานไหนซ้ำซ้อน, ข้อมูลไหนหายบ่อย, รายงานไหนทำช้า, จุดไหนผิดพลาดบ่อย</w:t>
      </w:r>
    </w:p>
    <w:p w14:paraId="29AF7E0F" w14:textId="77777777" w:rsidR="00CA21FB" w:rsidRDefault="00E41B8C">
      <w:pPr>
        <w:pStyle w:val="ListNumber"/>
        <w:spacing w:after="80" w:line="280" w:lineRule="auto"/>
      </w:pPr>
      <w:r>
        <w:rPr>
          <w:color w:val="141E2D"/>
        </w:rPr>
        <w:t>เขียน as-is flow: วาดขั้นตอนเดิมตั้งแต่รับแจ้งปัญหา จนซ่อมเสร็จและรายงาน</w:t>
      </w:r>
    </w:p>
    <w:p w14:paraId="4C83CA88" w14:textId="77777777" w:rsidR="00CA21FB" w:rsidRDefault="00E41B8C">
      <w:pPr>
        <w:pStyle w:val="ListNumber"/>
        <w:spacing w:after="80" w:line="280" w:lineRule="auto"/>
      </w:pPr>
      <w:r>
        <w:rPr>
          <w:color w:val="141E2D"/>
        </w:rPr>
        <w:t>เขียน to-be flow: แปลงงานเดิมเป็น flow บนระบบ RepairLink</w:t>
      </w:r>
    </w:p>
    <w:p w14:paraId="76FDAF60" w14:textId="77777777" w:rsidR="00CA21FB" w:rsidRDefault="00E41B8C">
      <w:pPr>
        <w:pStyle w:val="ListNumber"/>
        <w:spacing w:after="80" w:line="280" w:lineRule="auto"/>
      </w:pPr>
      <w:r>
        <w:rPr>
          <w:color w:val="141E2D"/>
        </w:rPr>
        <w:t>แยก requirement: แบ่งเป็น functional, non-functional, data, security, deployment และ reporting</w:t>
      </w:r>
    </w:p>
    <w:p w14:paraId="7D3DEC42" w14:textId="77777777" w:rsidR="00CA21FB" w:rsidRDefault="00E41B8C">
      <w:pPr>
        <w:pStyle w:val="ListNumber"/>
        <w:spacing w:after="80" w:line="280" w:lineRule="auto"/>
      </w:pPr>
      <w:r>
        <w:rPr>
          <w:color w:val="141E2D"/>
        </w:rPr>
        <w:t>จัด priority: แยก Must have, Should have, Could have เพื่อกำหนด MVP</w:t>
      </w:r>
    </w:p>
    <w:p w14:paraId="4B9D9FE1" w14:textId="77777777" w:rsidR="00CA21FB" w:rsidRDefault="00E41B8C">
      <w:pPr>
        <w:pStyle w:val="ListNumber"/>
        <w:spacing w:after="80" w:line="280" w:lineRule="auto"/>
      </w:pPr>
      <w:r>
        <w:rPr>
          <w:color w:val="141E2D"/>
        </w:rPr>
        <w:t>ทำ prototype/wireframe: ให้ผู้ใช้ดูหน้าจอก่อนลงรายละเอียด coding</w:t>
      </w:r>
    </w:p>
    <w:p w14:paraId="790B56F9" w14:textId="77777777" w:rsidR="00CA21FB" w:rsidRDefault="00E41B8C">
      <w:pPr>
        <w:pStyle w:val="ListNumber"/>
        <w:spacing w:after="80" w:line="280" w:lineRule="auto"/>
      </w:pPr>
      <w:r>
        <w:rPr>
          <w:color w:val="141E2D"/>
        </w:rPr>
        <w:t>นิยาม acceptance criteria: ระบุเงื่อนไขผ่านงาน เช่น สร้าง ticket ได้, export Excel ได้, status conflict ต้องแจ้ง 409</w:t>
      </w:r>
    </w:p>
    <w:p w14:paraId="43147F4D" w14:textId="77777777" w:rsidR="00CA21FB" w:rsidRDefault="00E41B8C">
      <w:pPr>
        <w:pStyle w:val="ListNumber"/>
        <w:spacing w:after="80" w:line="280" w:lineRule="auto"/>
      </w:pPr>
      <w:r>
        <w:rPr>
          <w:color w:val="141E2D"/>
        </w:rPr>
        <w:t>ทำ UAT script: เตรียมเคสทดสอบจากงานจริง เช่น เพิ่มอุปกรณ์, สร้าง ticket, ปิด ticket, export report</w:t>
      </w:r>
    </w:p>
    <w:p w14:paraId="046475BB" w14:textId="77777777" w:rsidR="00CA21FB" w:rsidRDefault="00E41B8C">
      <w:pPr>
        <w:pStyle w:val="ListNumber"/>
        <w:spacing w:after="80" w:line="280" w:lineRule="auto"/>
      </w:pPr>
      <w:r>
        <w:rPr>
          <w:color w:val="141E2D"/>
        </w:rPr>
        <w:t>Sign-off: ให้ผู้เกี่ยวข้องยืนยัน scope, ข้อมูล, ข้อจำกัด และแผนส่งมอบ</w:t>
      </w:r>
    </w:p>
    <w:p w14:paraId="1D0548B9" w14:textId="77777777" w:rsidR="00CA21FB" w:rsidRDefault="00E41B8C">
      <w:pPr>
        <w:spacing w:before="320" w:after="160" w:line="264" w:lineRule="auto"/>
      </w:pPr>
      <w:r>
        <w:rPr>
          <w:rFonts w:ascii="Tahoma" w:hAnsi="Tahoma" w:eastAsia="Tahoma" w:cs="Tahoma"/>
          <w:b/>
          <w:color w:val="1F4E79"/>
          <w:sz w:val="32"/>
        </w:rPr>
        <w:t>14. ตัวอย่างคำถามเก็บ Requirement</w:t>
      </w:r>
    </w:p>
    <w:p w14:paraId="6EC3A71D" w14:textId="77777777" w:rsidR="00CA21FB" w:rsidRDefault="00E41B8C">
      <w:pPr>
        <w:pStyle w:val="ListBullet"/>
        <w:spacing w:after="80" w:line="280" w:lineRule="auto"/>
      </w:pPr>
      <w:r>
        <w:rPr>
          <w:color w:val="141E2D"/>
        </w:rPr>
        <w:t>ใครคือผู้ใช้งานหลัก และมีผู้ใช้กี่ระดับ</w:t>
      </w:r>
    </w:p>
    <w:p w14:paraId="62EEEF6E" w14:textId="77777777" w:rsidR="00CA21FB" w:rsidRDefault="00E41B8C">
      <w:pPr>
        <w:pStyle w:val="ListBullet"/>
        <w:spacing w:after="80" w:line="280" w:lineRule="auto"/>
      </w:pPr>
      <w:r>
        <w:rPr>
          <w:color w:val="141E2D"/>
        </w:rPr>
        <w:t>ข้อมูลอุปกรณ์ใน Excel มี column ใดที่จำเป็นต้องเก็บทุกครั้ง</w:t>
      </w:r>
    </w:p>
    <w:p w14:paraId="03643E62" w14:textId="77777777" w:rsidR="00CA21FB" w:rsidRDefault="00E41B8C">
      <w:pPr>
        <w:pStyle w:val="ListBullet"/>
        <w:spacing w:after="80" w:line="280" w:lineRule="auto"/>
      </w:pPr>
      <w:r>
        <w:rPr>
          <w:color w:val="141E2D"/>
        </w:rPr>
        <w:t>`Device Name` หรือ `Name` ใน workbook หมายถึง hostname, asset name หรือรหัสภายใน</w:t>
      </w:r>
    </w:p>
    <w:p w14:paraId="37B9ECE6" w14:textId="77777777" w:rsidR="00CA21FB" w:rsidRDefault="00E41B8C">
      <w:pPr>
        <w:pStyle w:val="ListBullet"/>
        <w:spacing w:after="80" w:line="280" w:lineRule="auto"/>
      </w:pPr>
      <w:r>
        <w:rPr>
          <w:color w:val="141E2D"/>
        </w:rPr>
        <w:t>การแจ้งซ่อมเริ่มจากช่องทางใด เช่น โทร, Line, email หรือเดินมาแจ้ง</w:t>
      </w:r>
    </w:p>
    <w:p w14:paraId="72C20F57" w14:textId="77777777" w:rsidR="00CA21FB" w:rsidRDefault="00E41B8C">
      <w:pPr>
        <w:pStyle w:val="ListBullet"/>
        <w:spacing w:after="80" w:line="280" w:lineRule="auto"/>
      </w:pPr>
      <w:r>
        <w:rPr>
          <w:color w:val="141E2D"/>
        </w:rPr>
        <w:t>ต้องการบังคับเลือกอุปกรณ์จาก inventory หรือเปิด ticket ให้ของนอกระบบได้</w:t>
      </w:r>
    </w:p>
    <w:p w14:paraId="19D36A01" w14:textId="77777777" w:rsidR="00CA21FB" w:rsidRDefault="00E41B8C">
      <w:pPr>
        <w:pStyle w:val="ListBullet"/>
        <w:spacing w:after="80" w:line="280" w:lineRule="auto"/>
      </w:pPr>
      <w:r>
        <w:rPr>
          <w:color w:val="141E2D"/>
        </w:rPr>
        <w:t>สถานะงานซ่อมปัจจุบันมีอะไรบ้าง และแต่ละสถานะหมายถึงอะไร</w:t>
      </w:r>
    </w:p>
    <w:p w14:paraId="5E966355" w14:textId="77777777" w:rsidR="00CA21FB" w:rsidRDefault="00E41B8C">
      <w:pPr>
        <w:pStyle w:val="ListBullet"/>
        <w:spacing w:after="80" w:line="280" w:lineRule="auto"/>
      </w:pPr>
      <w:r>
        <w:rPr>
          <w:color w:val="141E2D"/>
        </w:rPr>
        <w:t>รายงานรายเดือนต้องนับจากวันที่สร้าง ticket หรือวันที่ปิดงาน</w:t>
      </w:r>
    </w:p>
    <w:p w14:paraId="4A6D8BD8" w14:textId="77777777" w:rsidR="00CA21FB" w:rsidRDefault="00E41B8C">
      <w:pPr>
        <w:pStyle w:val="ListBullet"/>
        <w:spacing w:after="80" w:line="280" w:lineRule="auto"/>
      </w:pPr>
      <w:r>
        <w:rPr>
          <w:color w:val="141E2D"/>
        </w:rPr>
        <w:t>ใครต้องได้รับ email เมื่อ ticket ถูกสร้างหรือปิดงาน</w:t>
      </w:r>
    </w:p>
    <w:p w14:paraId="679AC0BF" w14:textId="77777777" w:rsidR="00CA21FB" w:rsidRDefault="00E41B8C">
      <w:pPr>
        <w:pStyle w:val="ListBullet"/>
        <w:spacing w:after="80" w:line="280" w:lineRule="auto"/>
      </w:pPr>
      <w:r>
        <w:rPr>
          <w:color w:val="141E2D"/>
        </w:rPr>
        <w:t>ต้องเก็บรูปแนบไว้นานแค่ไหน และต้อง backup อย่างไร</w:t>
      </w:r>
    </w:p>
    <w:p w14:paraId="36E15314" w14:textId="77777777" w:rsidR="00CA21FB" w:rsidRDefault="00E41B8C">
      <w:pPr>
        <w:pStyle w:val="ListBullet"/>
        <w:spacing w:after="80" w:line="280" w:lineRule="auto"/>
      </w:pPr>
      <w:r>
        <w:rPr>
          <w:color w:val="141E2D"/>
        </w:rPr>
        <w:t>ระบบจะ deploy ในเครื่องไหน ใช้ domain/port อะไร และมี HTTPS หรือไม่</w:t>
      </w:r>
    </w:p>
    <w:p w14:paraId="7D3CEB1F" w14:textId="77777777" w:rsidR="00CA21FB" w:rsidRDefault="00E41B8C">
      <w:pPr>
        <w:spacing w:before="320" w:after="160" w:line="264" w:lineRule="auto"/>
      </w:pPr>
      <w:r>
        <w:rPr>
          <w:rFonts w:ascii="Tahoma" w:hAnsi="Tahoma" w:eastAsia="Tahoma" w:cs="Tahoma"/>
          <w:b/>
          <w:color w:val="1F4E79"/>
          <w:sz w:val="32"/>
        </w:rPr>
        <w:t>15. ข้อสมมติฐานและข้อจำกัด</w:t>
      </w:r>
    </w:p>
    <w:p w14:paraId="251501B2" w14:textId="77777777" w:rsidR="00CA21FB" w:rsidRDefault="00E41B8C">
      <w:pPr>
        <w:pStyle w:val="ListBullet"/>
        <w:spacing w:after="80" w:line="280" w:lineRule="auto"/>
      </w:pPr>
      <w:r>
        <w:rPr>
          <w:color w:val="141E2D"/>
        </w:rPr>
        <w:t>ระบบปัจจุบันเหมาะกับ internal admin use ไม่ใช่ employee self-service portal</w:t>
      </w:r>
    </w:p>
    <w:p w14:paraId="31EEBFD7" w14:textId="77777777" w:rsidR="00CA21FB" w:rsidRDefault="00E41B8C">
      <w:pPr>
        <w:pStyle w:val="ListBullet"/>
        <w:spacing w:after="80" w:line="280" w:lineRule="auto"/>
      </w:pPr>
      <w:r>
        <w:rPr>
          <w:color w:val="141E2D"/>
        </w:rPr>
        <w:t>Production ต้องมี env credentials และ database configuration จริง</w:t>
      </w:r>
    </w:p>
    <w:p w14:paraId="2F425B18" w14:textId="77777777" w:rsidR="00CA21FB" w:rsidRDefault="00E41B8C">
      <w:pPr>
        <w:pStyle w:val="ListBullet"/>
        <w:spacing w:after="80" w:line="280" w:lineRule="auto"/>
      </w:pPr>
      <w:r>
        <w:rPr>
          <w:color w:val="141E2D"/>
        </w:rPr>
        <w:t>Uploads ที่อยู่ใน container filesystem ต้องมี volume หากต้องการความถาวร</w:t>
      </w:r>
    </w:p>
    <w:p w14:paraId="1FAD8635" w14:textId="77777777" w:rsidR="00CA21FB" w:rsidRDefault="00E41B8C">
      <w:pPr>
        <w:pStyle w:val="ListBullet"/>
        <w:spacing w:after="80" w:line="280" w:lineRule="auto"/>
      </w:pPr>
      <w:r>
        <w:rPr>
          <w:color w:val="141E2D"/>
        </w:rPr>
        <w:t>Notification ปัจจุบันมีโครง event/queue แล้ว แต่ production ควรใช้ durable queue หรือ outbox table</w:t>
      </w:r>
    </w:p>
    <w:p w14:paraId="5F02549A" w14:textId="77777777" w:rsidR="00CA21FB" w:rsidRDefault="00E41B8C">
      <w:pPr>
        <w:pStyle w:val="ListBullet"/>
        <w:spacing w:after="80" w:line="280" w:lineRule="auto"/>
      </w:pPr>
      <w:r>
        <w:rPr>
          <w:color w:val="141E2D"/>
        </w:rPr>
        <w:t>Warranty Audit เป็น read-only view ไม่ควรถูกใช้เป็นหน้าปรับแก้ inventory โดยตรง</w:t>
      </w:r>
    </w:p>
    <w:p w14:paraId="77747E5F" w14:textId="77777777" w:rsidR="00CA21FB" w:rsidRDefault="00E41B8C">
      <w:pPr>
        <w:spacing w:before="320" w:after="160" w:line="264" w:lineRule="auto"/>
      </w:pPr>
      <w:r>
        <w:rPr>
          <w:rFonts w:ascii="Tahoma" w:hAnsi="Tahoma" w:eastAsia="Tahoma" w:cs="Tahoma"/>
          <w:b/>
          <w:color w:val="1F4E79"/>
          <w:sz w:val="32"/>
        </w:rPr>
        <w:lastRenderedPageBreak/>
        <w:t>16. สรุป</w:t>
      </w:r>
    </w:p>
    <w:p w14:paraId="4B20E7F7" w14:textId="77777777" w:rsidR="00CA21FB" w:rsidRDefault="00E41B8C">
      <w:pPr>
        <w:spacing w:after="120" w:line="264" w:lineRule="auto"/>
      </w:pPr>
      <w:r>
        <w:rPr>
          <w:color w:val="141E2D"/>
        </w:rPr>
        <w:t>RepairLink เป็นระบบภายในสำหรับช่วยฝ่าย IT ลดงานซ้ำจากการจัดการ Excel และ ticket แบบกระจัดกระจาย จุดแข็งของระบบคือรวม inventory, repair request, status tracking, report และ warranty audit ไว้ใน dashboard เดียว พร้อมออกแบบให้เชื่อม MySQL และส่งออก Excel ได้ เหมาะสำหรับนำไปใช้เป็น MVP ภายในองค์กร แล้วต่อยอดด้วย UAT, email production adapter, backup strategy และ permission ที่ละเอียดขึ้นในรอบถัดไป</w:t>
      </w:r>
    </w:p>
    <w:sectPr w:rsidR="00CA21FB"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57953" w14:textId="77777777" w:rsidR="00A24107" w:rsidRDefault="00A24107">
      <w:pPr>
        <w:spacing w:after="0" w:line="240" w:lineRule="auto"/>
      </w:pPr>
      <w:r>
        <w:separator/>
      </w:r>
    </w:p>
  </w:endnote>
  <w:endnote w:type="continuationSeparator" w:id="0">
    <w:p w14:paraId="5102947D" w14:textId="77777777" w:rsidR="00A24107" w:rsidRDefault="00A24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912" w14:textId="77777777" w:rsidR="00CA21FB" w:rsidRDefault="00E41B8C">
    <w:pPr>
      <w:pStyle w:val="Footer"/>
      <w:jc w:val="center"/>
    </w:pPr>
    <w:r>
      <w:rPr>
        <w:color w:val="5F6874"/>
        <w:sz w:val="18"/>
      </w:rPr>
      <w:t>RepairLink Internal IT Support &amp; Asset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25A94" w14:textId="77777777" w:rsidR="00A24107" w:rsidRDefault="00A24107">
      <w:pPr>
        <w:spacing w:after="0" w:line="240" w:lineRule="auto"/>
      </w:pPr>
      <w:r>
        <w:separator/>
      </w:r>
    </w:p>
  </w:footnote>
  <w:footnote w:type="continuationSeparator" w:id="0">
    <w:p w14:paraId="0E95D325" w14:textId="77777777" w:rsidR="00A24107" w:rsidRDefault="00A24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5C388" w14:textId="77777777" w:rsidR="00CA21FB" w:rsidRDefault="00E41B8C">
    <w:pPr>
      <w:pStyle w:val="Header"/>
      <w:jc w:val="right"/>
    </w:pPr>
    <w:r>
      <w:rPr>
        <w:color w:val="5F6874"/>
        <w:sz w:val="18"/>
      </w:rPr>
      <w:t>RepairLink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E0"/>
    <w:rsid w:val="0006063C"/>
    <w:rsid w:val="0015074B"/>
    <w:rsid w:val="0029639D"/>
    <w:rsid w:val="00326F90"/>
    <w:rsid w:val="006F06EC"/>
    <w:rsid w:val="007D651E"/>
    <w:rsid w:val="00851EC7"/>
    <w:rsid w:val="00A24107"/>
    <w:rsid w:val="00AA1D8D"/>
    <w:rsid w:val="00B47730"/>
    <w:rsid w:val="00CA21FB"/>
    <w:rsid w:val="00CB0664"/>
    <w:rsid w:val="00E41B8C"/>
    <w:rsid w:val="00E63E39"/>
    <w:rsid w:val="00F82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00BAC"/>
  <w14:defaultImageDpi w14:val="330"/>
  <w15:docId w15:val="{025A5C8A-5E71-4A47-A7B0-270AE952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eastAsia="Tahoma" w:hAnsi="Tahoma" w:cs="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8</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RepairLink Project Report</vt:lpstr>
    </vt:vector>
  </TitlesOfParts>
  <Manager/>
  <Company/>
  <LinksUpToDate>false</LinksUpToDate>
  <CharactersWithSpaces>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RepairLink Project Report</dc:title>
  <dc:subject>DFD, Use Case, Workplan, Requirement Gathering</dc:subject>
  <dc:creator>RepairLink Project Team</dc:creator>
  <cp:keywords>RepairLink, DFD, Use Case, Requirement, Workplan</cp:keywords>
  <dc:description/>
  <cp:lastModifiedBy>Trainee_IT02</cp:lastModifiedBy>
  <cp:revision>3</cp:revision>
  <dcterms:created xsi:type="dcterms:W3CDTF">2013-12-23T23:15:00Z</dcterms:created>
  <dcterms:modified xsi:type="dcterms:W3CDTF">2026-05-25T08:17:00Z</dcterms:modified>
  <cp:category/>
</cp:coreProperties>
</file>